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BF20" w14:textId="77777777" w:rsidR="0017417A" w:rsidRPr="00551D4E" w:rsidRDefault="00000000">
      <w:pPr>
        <w:pStyle w:val="Ttulo1"/>
        <w:jc w:val="center"/>
        <w:rPr>
          <w:lang w:val="es-AR"/>
        </w:rPr>
      </w:pPr>
      <w:r w:rsidRPr="00551D4E">
        <w:rPr>
          <w:lang w:val="es-AR"/>
        </w:rPr>
        <w:t>Diccionario de Datos - Sistema de Juego Tower Defense</w:t>
      </w:r>
    </w:p>
    <w:p w14:paraId="04C7E0C1" w14:textId="5401A6EC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Players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6F916EE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5F86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71721F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D7DFFE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15D035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79FF6E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93D16" w14:textId="77777777" w:rsidR="0017417A" w:rsidRDefault="00000000">
            <w:proofErr w:type="spellStart"/>
            <w:r>
              <w:t>IDPlayer</w:t>
            </w:r>
            <w:proofErr w:type="spellEnd"/>
          </w:p>
        </w:tc>
        <w:tc>
          <w:tcPr>
            <w:tcW w:w="2160" w:type="dxa"/>
          </w:tcPr>
          <w:p w14:paraId="2F893774" w14:textId="3B591CE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3E213B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jugador</w:t>
            </w:r>
            <w:proofErr w:type="spellEnd"/>
          </w:p>
        </w:tc>
        <w:tc>
          <w:tcPr>
            <w:tcW w:w="2160" w:type="dxa"/>
          </w:tcPr>
          <w:p w14:paraId="1BF0A53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30A4FA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3EE277" w14:textId="77777777" w:rsidR="0017417A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2160" w:type="dxa"/>
          </w:tcPr>
          <w:p w14:paraId="2282D177" w14:textId="3DE13B95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0FAA7ABB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 </w:t>
            </w:r>
            <w:proofErr w:type="spellStart"/>
            <w:r>
              <w:t>usuario</w:t>
            </w:r>
            <w:proofErr w:type="spellEnd"/>
            <w:r>
              <w:t xml:space="preserve"> / nickname</w:t>
            </w:r>
          </w:p>
        </w:tc>
        <w:tc>
          <w:tcPr>
            <w:tcW w:w="2160" w:type="dxa"/>
          </w:tcPr>
          <w:p w14:paraId="1A3309C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9D8F21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EEDB9" w14:textId="77777777" w:rsidR="0017417A" w:rsidRDefault="00000000">
            <w:r>
              <w:t>Correo</w:t>
            </w:r>
          </w:p>
        </w:tc>
        <w:tc>
          <w:tcPr>
            <w:tcW w:w="2160" w:type="dxa"/>
          </w:tcPr>
          <w:p w14:paraId="45129831" w14:textId="2E844012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75655C4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 del </w:t>
            </w:r>
            <w:proofErr w:type="spellStart"/>
            <w:r>
              <w:t>jugador</w:t>
            </w:r>
            <w:proofErr w:type="spellEnd"/>
          </w:p>
        </w:tc>
        <w:tc>
          <w:tcPr>
            <w:tcW w:w="2160" w:type="dxa"/>
          </w:tcPr>
          <w:p w14:paraId="4C92E145" w14:textId="44A41D8B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2BF5378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CA7B6" w14:textId="77777777" w:rsidR="0017417A" w:rsidRDefault="00000000">
            <w:proofErr w:type="spellStart"/>
            <w:r>
              <w:t>FechaRegistro</w:t>
            </w:r>
            <w:proofErr w:type="spellEnd"/>
          </w:p>
        </w:tc>
        <w:tc>
          <w:tcPr>
            <w:tcW w:w="2160" w:type="dxa"/>
          </w:tcPr>
          <w:p w14:paraId="104AC9E9" w14:textId="7E72D185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030AC7D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Fecha de creación de la cuenta</w:t>
            </w:r>
          </w:p>
        </w:tc>
        <w:tc>
          <w:tcPr>
            <w:tcW w:w="2160" w:type="dxa"/>
          </w:tcPr>
          <w:p w14:paraId="0655FDC6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2D6B8F7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0CC8C" w14:textId="77777777" w:rsidR="0017417A" w:rsidRDefault="00000000">
            <w:proofErr w:type="spellStart"/>
            <w:r>
              <w:t>NivelActual</w:t>
            </w:r>
            <w:proofErr w:type="spellEnd"/>
          </w:p>
        </w:tc>
        <w:tc>
          <w:tcPr>
            <w:tcW w:w="2160" w:type="dxa"/>
          </w:tcPr>
          <w:p w14:paraId="11941D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A2E6801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Nivel de progreso actual del jugador</w:t>
            </w:r>
          </w:p>
        </w:tc>
        <w:tc>
          <w:tcPr>
            <w:tcW w:w="2160" w:type="dxa"/>
          </w:tcPr>
          <w:p w14:paraId="6158F994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126C7765" w14:textId="77777777" w:rsidR="0017417A" w:rsidRPr="00551D4E" w:rsidRDefault="0017417A">
      <w:pPr>
        <w:rPr>
          <w:lang w:val="es-AR"/>
        </w:rPr>
      </w:pPr>
    </w:p>
    <w:p w14:paraId="697FB5B9" w14:textId="1BFB2EC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Sessions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1C1EF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B673A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A6400E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9844A4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432373B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20BDF8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C7C2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649424F5" w14:textId="64B729A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225AB2B5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Identificador único de la sesión/partida</w:t>
            </w:r>
          </w:p>
        </w:tc>
        <w:tc>
          <w:tcPr>
            <w:tcW w:w="2160" w:type="dxa"/>
          </w:tcPr>
          <w:p w14:paraId="0C868C3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692520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92955" w14:textId="77777777" w:rsidR="0017417A" w:rsidRDefault="00000000">
            <w:proofErr w:type="spellStart"/>
            <w:r>
              <w:t>IDPlayer</w:t>
            </w:r>
            <w:proofErr w:type="spellEnd"/>
          </w:p>
        </w:tc>
        <w:tc>
          <w:tcPr>
            <w:tcW w:w="2160" w:type="dxa"/>
          </w:tcPr>
          <w:p w14:paraId="35E36E4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10B8AAA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Jugador dueño de la sesión</w:t>
            </w:r>
          </w:p>
        </w:tc>
        <w:tc>
          <w:tcPr>
            <w:tcW w:w="2160" w:type="dxa"/>
          </w:tcPr>
          <w:p w14:paraId="62D37DE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Players</w:t>
            </w:r>
          </w:p>
        </w:tc>
      </w:tr>
      <w:tr w:rsidR="0017417A" w14:paraId="154EAB2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2809C" w14:textId="77777777" w:rsidR="0017417A" w:rsidRDefault="00000000">
            <w:proofErr w:type="spellStart"/>
            <w:r>
              <w:t>FechaInicio</w:t>
            </w:r>
            <w:proofErr w:type="spellEnd"/>
          </w:p>
        </w:tc>
        <w:tc>
          <w:tcPr>
            <w:tcW w:w="2160" w:type="dxa"/>
          </w:tcPr>
          <w:p w14:paraId="5BECA9E0" w14:textId="39394A03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13DE1F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inició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5E12E10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F4651B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884BC" w14:textId="77777777" w:rsidR="0017417A" w:rsidRDefault="00000000">
            <w:proofErr w:type="spellStart"/>
            <w:r>
              <w:t>FechaFin</w:t>
            </w:r>
            <w:proofErr w:type="spellEnd"/>
          </w:p>
        </w:tc>
        <w:tc>
          <w:tcPr>
            <w:tcW w:w="2160" w:type="dxa"/>
          </w:tcPr>
          <w:p w14:paraId="0FD8CF0E" w14:textId="15B47AAD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0B8C0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terminó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16D1F2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731076A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8DD1A" w14:textId="77777777" w:rsidR="0017417A" w:rsidRDefault="00000000">
            <w:proofErr w:type="spellStart"/>
            <w:r>
              <w:t>TiempoDefendido</w:t>
            </w:r>
            <w:proofErr w:type="spellEnd"/>
          </w:p>
        </w:tc>
        <w:tc>
          <w:tcPr>
            <w:tcW w:w="2160" w:type="dxa"/>
          </w:tcPr>
          <w:p w14:paraId="2A06F435" w14:textId="73DBD4D8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</w:tcPr>
          <w:p w14:paraId="67D34CD9" w14:textId="71BA55EE" w:rsidR="0017417A" w:rsidRPr="00551D4E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Tiempo</w:t>
            </w:r>
            <w:r w:rsidR="00000000" w:rsidRPr="00551D4E">
              <w:rPr>
                <w:lang w:val="es-AR"/>
              </w:rPr>
              <w:t xml:space="preserve"> que duró defendiendo la torre</w:t>
            </w:r>
          </w:p>
        </w:tc>
        <w:tc>
          <w:tcPr>
            <w:tcW w:w="2160" w:type="dxa"/>
          </w:tcPr>
          <w:p w14:paraId="3038187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05E150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5FA67" w14:textId="77777777" w:rsidR="0017417A" w:rsidRDefault="00000000">
            <w:proofErr w:type="spellStart"/>
            <w:r>
              <w:t>DificultadInicial</w:t>
            </w:r>
            <w:proofErr w:type="spellEnd"/>
          </w:p>
        </w:tc>
        <w:tc>
          <w:tcPr>
            <w:tcW w:w="2160" w:type="dxa"/>
          </w:tcPr>
          <w:p w14:paraId="4F8431BC" w14:textId="798DE5CC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D74DDDA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  <w:r>
              <w:t xml:space="preserve"> al </w:t>
            </w:r>
            <w:proofErr w:type="spellStart"/>
            <w:r>
              <w:t>iniciar</w:t>
            </w:r>
            <w:proofErr w:type="spellEnd"/>
          </w:p>
        </w:tc>
        <w:tc>
          <w:tcPr>
            <w:tcW w:w="2160" w:type="dxa"/>
          </w:tcPr>
          <w:p w14:paraId="276FC4E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E28048" w14:textId="77777777" w:rsidR="0017417A" w:rsidRDefault="0017417A"/>
    <w:p w14:paraId="437A8007" w14:textId="1F9FEE2D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LeaderBoards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41"/>
        <w:gridCol w:w="2131"/>
        <w:gridCol w:w="2129"/>
      </w:tblGrid>
      <w:tr w:rsidR="0017417A" w14:paraId="1D7494D0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E6C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BEEE4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B8728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D0E6C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794AE7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DC090" w14:textId="77777777" w:rsidR="0017417A" w:rsidRDefault="00000000">
            <w:proofErr w:type="spellStart"/>
            <w:r>
              <w:t>IDLeaderBoard</w:t>
            </w:r>
            <w:proofErr w:type="spellEnd"/>
          </w:p>
        </w:tc>
        <w:tc>
          <w:tcPr>
            <w:tcW w:w="2160" w:type="dxa"/>
          </w:tcPr>
          <w:p w14:paraId="1F51155A" w14:textId="61C5D40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4ACEAA7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registro de ranking</w:t>
            </w:r>
          </w:p>
        </w:tc>
        <w:tc>
          <w:tcPr>
            <w:tcW w:w="2160" w:type="dxa"/>
          </w:tcPr>
          <w:p w14:paraId="78B2AA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D68BB7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96367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22B4B10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8F810B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evaluada</w:t>
            </w:r>
            <w:proofErr w:type="spellEnd"/>
          </w:p>
        </w:tc>
        <w:tc>
          <w:tcPr>
            <w:tcW w:w="2160" w:type="dxa"/>
          </w:tcPr>
          <w:p w14:paraId="2FA52427" w14:textId="558105B8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531A334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BBEA2" w14:textId="77777777" w:rsidR="0017417A" w:rsidRDefault="00000000">
            <w:proofErr w:type="spellStart"/>
            <w:r>
              <w:t>MotivoFin</w:t>
            </w:r>
            <w:proofErr w:type="spellEnd"/>
          </w:p>
        </w:tc>
        <w:tc>
          <w:tcPr>
            <w:tcW w:w="2160" w:type="dxa"/>
          </w:tcPr>
          <w:p w14:paraId="1FFD2BF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60" w:type="dxa"/>
          </w:tcPr>
          <w:p w14:paraId="4E8B5CEB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Razón por la que terminó (victoria, derrota)</w:t>
            </w:r>
          </w:p>
        </w:tc>
        <w:tc>
          <w:tcPr>
            <w:tcW w:w="2160" w:type="dxa"/>
          </w:tcPr>
          <w:p w14:paraId="53788F31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30D8277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D0008" w14:textId="77777777" w:rsidR="0017417A" w:rsidRDefault="00000000">
            <w:proofErr w:type="spellStart"/>
            <w:r>
              <w:t>VidaTorre</w:t>
            </w:r>
            <w:proofErr w:type="spellEnd"/>
          </w:p>
        </w:tc>
        <w:tc>
          <w:tcPr>
            <w:tcW w:w="2160" w:type="dxa"/>
          </w:tcPr>
          <w:p w14:paraId="6C670E5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9D2A58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restante de la torre al finalizar</w:t>
            </w:r>
          </w:p>
        </w:tc>
        <w:tc>
          <w:tcPr>
            <w:tcW w:w="2160" w:type="dxa"/>
          </w:tcPr>
          <w:p w14:paraId="506E419E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17B5A18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EA445" w14:textId="77777777" w:rsidR="0017417A" w:rsidRDefault="00000000">
            <w:proofErr w:type="spellStart"/>
            <w:r>
              <w:t>DefensasDestruidas</w:t>
            </w:r>
            <w:proofErr w:type="spellEnd"/>
          </w:p>
        </w:tc>
        <w:tc>
          <w:tcPr>
            <w:tcW w:w="2160" w:type="dxa"/>
          </w:tcPr>
          <w:p w14:paraId="02A0D31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ECE118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defensas</w:t>
            </w:r>
            <w:proofErr w:type="spellEnd"/>
            <w:r>
              <w:t xml:space="preserve"> </w:t>
            </w:r>
            <w:proofErr w:type="spellStart"/>
            <w:r>
              <w:t>perdidas</w:t>
            </w:r>
            <w:proofErr w:type="spellEnd"/>
          </w:p>
        </w:tc>
        <w:tc>
          <w:tcPr>
            <w:tcW w:w="2160" w:type="dxa"/>
          </w:tcPr>
          <w:p w14:paraId="72829C5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63158D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2C117" w14:textId="77777777" w:rsidR="0017417A" w:rsidRDefault="00000000">
            <w:proofErr w:type="spellStart"/>
            <w:r>
              <w:t>EnemigosEliminados</w:t>
            </w:r>
            <w:proofErr w:type="spellEnd"/>
          </w:p>
        </w:tc>
        <w:tc>
          <w:tcPr>
            <w:tcW w:w="2160" w:type="dxa"/>
          </w:tcPr>
          <w:p w14:paraId="3AB64B4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E73886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 de </w:t>
            </w:r>
            <w:proofErr w:type="spellStart"/>
            <w:r>
              <w:t>enemigos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</w:p>
        </w:tc>
        <w:tc>
          <w:tcPr>
            <w:tcW w:w="2160" w:type="dxa"/>
          </w:tcPr>
          <w:p w14:paraId="314604C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296209" w14:textId="77777777" w:rsidR="0017417A" w:rsidRDefault="0017417A"/>
    <w:p w14:paraId="4D5710E8" w14:textId="185D62E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SessionResults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41"/>
        <w:gridCol w:w="2131"/>
        <w:gridCol w:w="2129"/>
      </w:tblGrid>
      <w:tr w:rsidR="0017417A" w14:paraId="233ECB7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3066EE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BE9795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E130B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481686D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6966743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FFE94" w14:textId="77777777" w:rsidR="0017417A" w:rsidRDefault="00000000">
            <w:proofErr w:type="spellStart"/>
            <w:r>
              <w:t>IDResult</w:t>
            </w:r>
            <w:proofErr w:type="spellEnd"/>
          </w:p>
        </w:tc>
        <w:tc>
          <w:tcPr>
            <w:tcW w:w="2160" w:type="dxa"/>
          </w:tcPr>
          <w:p w14:paraId="6FA63AA5" w14:textId="2AA06419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5724C5B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resultado</w:t>
            </w:r>
            <w:proofErr w:type="spellEnd"/>
          </w:p>
        </w:tc>
        <w:tc>
          <w:tcPr>
            <w:tcW w:w="2160" w:type="dxa"/>
          </w:tcPr>
          <w:p w14:paraId="38C1445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1E47E02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498C7" w14:textId="77777777" w:rsidR="0017417A" w:rsidRDefault="00000000">
            <w:proofErr w:type="spellStart"/>
            <w:r>
              <w:lastRenderedPageBreak/>
              <w:t>IDSession</w:t>
            </w:r>
            <w:proofErr w:type="spellEnd"/>
          </w:p>
        </w:tc>
        <w:tc>
          <w:tcPr>
            <w:tcW w:w="2160" w:type="dxa"/>
          </w:tcPr>
          <w:p w14:paraId="6BE5D25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AC47C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</w:p>
        </w:tc>
        <w:tc>
          <w:tcPr>
            <w:tcW w:w="2160" w:type="dxa"/>
          </w:tcPr>
          <w:p w14:paraId="0EEFBD8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656832C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F23C4" w14:textId="77777777" w:rsidR="0017417A" w:rsidRDefault="00000000">
            <w:proofErr w:type="spellStart"/>
            <w:r>
              <w:t>MotivoFin</w:t>
            </w:r>
            <w:proofErr w:type="spellEnd"/>
          </w:p>
        </w:tc>
        <w:tc>
          <w:tcPr>
            <w:tcW w:w="2160" w:type="dxa"/>
          </w:tcPr>
          <w:p w14:paraId="30BBE9C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160" w:type="dxa"/>
          </w:tcPr>
          <w:p w14:paraId="3403328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terminó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79B665B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711D9C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109AE" w14:textId="77777777" w:rsidR="0017417A" w:rsidRDefault="00000000">
            <w:proofErr w:type="spellStart"/>
            <w:r>
              <w:t>VidaTorre</w:t>
            </w:r>
            <w:proofErr w:type="spellEnd"/>
          </w:p>
        </w:tc>
        <w:tc>
          <w:tcPr>
            <w:tcW w:w="2160" w:type="dxa"/>
          </w:tcPr>
          <w:p w14:paraId="308D4F0C" w14:textId="2306313F" w:rsidR="0017417A" w:rsidRDefault="003F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381E5C59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final de la torre</w:t>
            </w:r>
          </w:p>
        </w:tc>
        <w:tc>
          <w:tcPr>
            <w:tcW w:w="2160" w:type="dxa"/>
          </w:tcPr>
          <w:p w14:paraId="7FC985C4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70F3C20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2FA31" w14:textId="77777777" w:rsidR="0017417A" w:rsidRDefault="00000000">
            <w:proofErr w:type="spellStart"/>
            <w:r>
              <w:t>DefensasDestruidas</w:t>
            </w:r>
            <w:proofErr w:type="spellEnd"/>
          </w:p>
        </w:tc>
        <w:tc>
          <w:tcPr>
            <w:tcW w:w="2160" w:type="dxa"/>
          </w:tcPr>
          <w:p w14:paraId="4544DBC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DB0410C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Defensas destruidas en la partida</w:t>
            </w:r>
          </w:p>
        </w:tc>
        <w:tc>
          <w:tcPr>
            <w:tcW w:w="2160" w:type="dxa"/>
          </w:tcPr>
          <w:p w14:paraId="6DBC6EC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0ACE4C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66933A" w14:textId="77777777" w:rsidR="0017417A" w:rsidRDefault="00000000">
            <w:proofErr w:type="spellStart"/>
            <w:r>
              <w:t>EnemigosEliminados</w:t>
            </w:r>
            <w:proofErr w:type="spellEnd"/>
          </w:p>
        </w:tc>
        <w:tc>
          <w:tcPr>
            <w:tcW w:w="2160" w:type="dxa"/>
          </w:tcPr>
          <w:p w14:paraId="442B037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2FEB0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Enemigos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</w:p>
        </w:tc>
        <w:tc>
          <w:tcPr>
            <w:tcW w:w="2160" w:type="dxa"/>
          </w:tcPr>
          <w:p w14:paraId="66594C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5D6944" w14:textId="77777777" w:rsidR="0017417A" w:rsidRDefault="0017417A"/>
    <w:p w14:paraId="13969C25" w14:textId="4C672330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PowerUps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70E595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0FC8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148CA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264B2B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1C2809D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4C0880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864F73" w14:textId="77777777" w:rsidR="0017417A" w:rsidRDefault="00000000">
            <w:proofErr w:type="spellStart"/>
            <w:r>
              <w:t>IDPowerUp</w:t>
            </w:r>
            <w:proofErr w:type="spellEnd"/>
          </w:p>
        </w:tc>
        <w:tc>
          <w:tcPr>
            <w:tcW w:w="2160" w:type="dxa"/>
          </w:tcPr>
          <w:p w14:paraId="17A2B763" w14:textId="662CE01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586204D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power-up</w:t>
            </w:r>
          </w:p>
        </w:tc>
        <w:tc>
          <w:tcPr>
            <w:tcW w:w="2160" w:type="dxa"/>
          </w:tcPr>
          <w:p w14:paraId="435F941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2227CA4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02AD3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37E79ACC" w14:textId="30BD9E0B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4B2A5C2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power-up</w:t>
            </w:r>
          </w:p>
        </w:tc>
        <w:tc>
          <w:tcPr>
            <w:tcW w:w="2160" w:type="dxa"/>
          </w:tcPr>
          <w:p w14:paraId="331E080E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60B6131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8647A" w14:textId="77777777" w:rsidR="0017417A" w:rsidRDefault="00000000">
            <w:proofErr w:type="spellStart"/>
            <w:r>
              <w:t>Efecto</w:t>
            </w:r>
            <w:proofErr w:type="spellEnd"/>
          </w:p>
        </w:tc>
        <w:tc>
          <w:tcPr>
            <w:tcW w:w="2160" w:type="dxa"/>
          </w:tcPr>
          <w:p w14:paraId="6A83963A" w14:textId="6BBB00A4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55271D4A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efecto que aplica</w:t>
            </w:r>
          </w:p>
        </w:tc>
        <w:tc>
          <w:tcPr>
            <w:tcW w:w="2160" w:type="dxa"/>
          </w:tcPr>
          <w:p w14:paraId="589B8123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680B8A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6A74E" w14:textId="77777777" w:rsidR="0017417A" w:rsidRDefault="00000000">
            <w:proofErr w:type="spellStart"/>
            <w:r>
              <w:t>Duracion</w:t>
            </w:r>
            <w:proofErr w:type="spellEnd"/>
          </w:p>
        </w:tc>
        <w:tc>
          <w:tcPr>
            <w:tcW w:w="2160" w:type="dxa"/>
          </w:tcPr>
          <w:p w14:paraId="4E4D2849" w14:textId="52249262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010F674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Duración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segundos</w:t>
            </w:r>
            <w:proofErr w:type="spellEnd"/>
          </w:p>
        </w:tc>
        <w:tc>
          <w:tcPr>
            <w:tcW w:w="2160" w:type="dxa"/>
          </w:tcPr>
          <w:p w14:paraId="46F9610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58D83FB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12B6F" w14:textId="77777777" w:rsidR="0017417A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2160" w:type="dxa"/>
          </w:tcPr>
          <w:p w14:paraId="7C7C13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3F16F858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Descripción detallada del </w:t>
            </w:r>
            <w:proofErr w:type="spellStart"/>
            <w:r w:rsidRPr="00551D4E">
              <w:rPr>
                <w:lang w:val="es-AR"/>
              </w:rPr>
              <w:t>power</w:t>
            </w:r>
            <w:proofErr w:type="spellEnd"/>
            <w:r w:rsidRPr="00551D4E">
              <w:rPr>
                <w:lang w:val="es-AR"/>
              </w:rPr>
              <w:t>-up</w:t>
            </w:r>
          </w:p>
        </w:tc>
        <w:tc>
          <w:tcPr>
            <w:tcW w:w="2160" w:type="dxa"/>
          </w:tcPr>
          <w:p w14:paraId="6F422D7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7B10727E" w14:textId="77777777" w:rsidR="0017417A" w:rsidRPr="00551D4E" w:rsidRDefault="0017417A">
      <w:pPr>
        <w:rPr>
          <w:lang w:val="es-AR"/>
        </w:rPr>
      </w:pPr>
    </w:p>
    <w:p w14:paraId="00DC4331" w14:textId="2BBB997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Inventory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BB5B6D4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A6B32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33BF201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3E661C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62E0234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551FB6F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33B5AA" w14:textId="77777777" w:rsidR="0017417A" w:rsidRDefault="00000000">
            <w:proofErr w:type="spellStart"/>
            <w:r>
              <w:t>IDInventory</w:t>
            </w:r>
            <w:proofErr w:type="spellEnd"/>
          </w:p>
        </w:tc>
        <w:tc>
          <w:tcPr>
            <w:tcW w:w="2160" w:type="dxa"/>
          </w:tcPr>
          <w:p w14:paraId="7BCCFBA4" w14:textId="629E6185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1DECE5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2160" w:type="dxa"/>
          </w:tcPr>
          <w:p w14:paraId="5B9DF0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0B6EC6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A09A0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4810234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E273B8F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Sesión donde se usa/posee</w:t>
            </w:r>
          </w:p>
        </w:tc>
        <w:tc>
          <w:tcPr>
            <w:tcW w:w="2160" w:type="dxa"/>
          </w:tcPr>
          <w:p w14:paraId="322496B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E2DC00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82A46" w14:textId="77777777" w:rsidR="0017417A" w:rsidRDefault="00000000">
            <w:proofErr w:type="spellStart"/>
            <w:r>
              <w:t>IDPowerUp</w:t>
            </w:r>
            <w:proofErr w:type="spellEnd"/>
          </w:p>
        </w:tc>
        <w:tc>
          <w:tcPr>
            <w:tcW w:w="2160" w:type="dxa"/>
          </w:tcPr>
          <w:p w14:paraId="1C9A86C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0BDA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Power-up </w:t>
            </w:r>
            <w:proofErr w:type="spellStart"/>
            <w:r>
              <w:t>referenciado</w:t>
            </w:r>
            <w:proofErr w:type="spellEnd"/>
          </w:p>
        </w:tc>
        <w:tc>
          <w:tcPr>
            <w:tcW w:w="2160" w:type="dxa"/>
          </w:tcPr>
          <w:p w14:paraId="3BE9AA0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PowerUps</w:t>
            </w:r>
            <w:proofErr w:type="spellEnd"/>
          </w:p>
        </w:tc>
      </w:tr>
      <w:tr w:rsidR="0017417A" w14:paraId="0FBF2EA5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C26A2" w14:textId="77777777" w:rsidR="0017417A" w:rsidRDefault="00000000"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</w:tcPr>
          <w:p w14:paraId="14D2CBC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5E04A3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388CE1CC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9ED2EDC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D3A1F" w14:textId="77777777" w:rsidR="0017417A" w:rsidRDefault="00000000">
            <w:r>
              <w:t>Estado</w:t>
            </w:r>
          </w:p>
        </w:tc>
        <w:tc>
          <w:tcPr>
            <w:tcW w:w="2160" w:type="dxa"/>
          </w:tcPr>
          <w:p w14:paraId="5D5B8A5B" w14:textId="14CA3E0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BD7AFC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Estado: </w:t>
            </w:r>
            <w:proofErr w:type="spellStart"/>
            <w:r>
              <w:t>activo</w:t>
            </w:r>
            <w:proofErr w:type="spellEnd"/>
            <w:r>
              <w:t xml:space="preserve">, </w:t>
            </w:r>
            <w:proofErr w:type="spellStart"/>
            <w:r>
              <w:t>usado</w:t>
            </w:r>
            <w:proofErr w:type="spellEnd"/>
            <w:r>
              <w:t xml:space="preserve">,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3C7E722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2B83B6" w14:textId="77777777" w:rsidR="0017417A" w:rsidRDefault="0017417A"/>
    <w:p w14:paraId="04DFC5E3" w14:textId="15DBC176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Waves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396"/>
        <w:gridCol w:w="2073"/>
        <w:gridCol w:w="2088"/>
        <w:gridCol w:w="2083"/>
      </w:tblGrid>
      <w:tr w:rsidR="0017417A" w14:paraId="2A99038E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74F7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E702BF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053BB9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075031F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5B987D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A34FA" w14:textId="77777777" w:rsidR="0017417A" w:rsidRDefault="00000000">
            <w:proofErr w:type="spellStart"/>
            <w:r>
              <w:t>IDWave</w:t>
            </w:r>
            <w:proofErr w:type="spellEnd"/>
          </w:p>
        </w:tc>
        <w:tc>
          <w:tcPr>
            <w:tcW w:w="2160" w:type="dxa"/>
          </w:tcPr>
          <w:p w14:paraId="2D3F4538" w14:textId="711012DD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6F4F4C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oleada</w:t>
            </w:r>
            <w:proofErr w:type="spellEnd"/>
          </w:p>
        </w:tc>
        <w:tc>
          <w:tcPr>
            <w:tcW w:w="2160" w:type="dxa"/>
          </w:tcPr>
          <w:p w14:paraId="503614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43FCBBD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DF7F5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3C3E679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17FF5D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Sesión a la que pertenece</w:t>
            </w:r>
          </w:p>
        </w:tc>
        <w:tc>
          <w:tcPr>
            <w:tcW w:w="2160" w:type="dxa"/>
          </w:tcPr>
          <w:p w14:paraId="50AC7CE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68A2856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77B8C6" w14:textId="77777777" w:rsidR="0017417A" w:rsidRDefault="00000000">
            <w:proofErr w:type="spellStart"/>
            <w:r>
              <w:t>NumeroWave</w:t>
            </w:r>
            <w:proofErr w:type="spellEnd"/>
          </w:p>
        </w:tc>
        <w:tc>
          <w:tcPr>
            <w:tcW w:w="2160" w:type="dxa"/>
          </w:tcPr>
          <w:p w14:paraId="71F856B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F23EC65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Número secuencial de la oleada</w:t>
            </w:r>
          </w:p>
        </w:tc>
        <w:tc>
          <w:tcPr>
            <w:tcW w:w="2160" w:type="dxa"/>
          </w:tcPr>
          <w:p w14:paraId="0030BBD5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25FB9B2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40AD9" w14:textId="77777777" w:rsidR="0017417A" w:rsidRDefault="00000000">
            <w:proofErr w:type="spellStart"/>
            <w:r>
              <w:t>Dificultad</w:t>
            </w:r>
            <w:proofErr w:type="spellEnd"/>
          </w:p>
        </w:tc>
        <w:tc>
          <w:tcPr>
            <w:tcW w:w="2160" w:type="dxa"/>
          </w:tcPr>
          <w:p w14:paraId="7080ED90" w14:textId="0C84BE83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D26992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Dificultad</w:t>
            </w:r>
            <w:proofErr w:type="spellEnd"/>
            <w:r>
              <w:t xml:space="preserve"> de la </w:t>
            </w:r>
            <w:proofErr w:type="spellStart"/>
            <w:r>
              <w:t>oleada</w:t>
            </w:r>
            <w:proofErr w:type="spellEnd"/>
          </w:p>
        </w:tc>
        <w:tc>
          <w:tcPr>
            <w:tcW w:w="2160" w:type="dxa"/>
          </w:tcPr>
          <w:p w14:paraId="6CCD95E0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5B56D90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AF211" w14:textId="77777777" w:rsidR="0017417A" w:rsidRDefault="00000000">
            <w:proofErr w:type="spellStart"/>
            <w:r>
              <w:t>EnemigosSpawneados</w:t>
            </w:r>
            <w:proofErr w:type="spellEnd"/>
          </w:p>
        </w:tc>
        <w:tc>
          <w:tcPr>
            <w:tcW w:w="2160" w:type="dxa"/>
          </w:tcPr>
          <w:p w14:paraId="47A54F0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BD61CCF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Cantidad de enemigos que aparecen</w:t>
            </w:r>
          </w:p>
        </w:tc>
        <w:tc>
          <w:tcPr>
            <w:tcW w:w="2160" w:type="dxa"/>
          </w:tcPr>
          <w:p w14:paraId="501BF36F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2DD14E2B" w14:textId="77777777" w:rsidR="0017417A" w:rsidRPr="00551D4E" w:rsidRDefault="0017417A">
      <w:pPr>
        <w:rPr>
          <w:lang w:val="es-AR"/>
        </w:rPr>
      </w:pPr>
    </w:p>
    <w:p w14:paraId="7E0156A0" w14:textId="08EFB730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Resources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1235F02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6531BD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931CBA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65E445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796FCD4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606751A7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0A25F" w14:textId="77777777" w:rsidR="0017417A" w:rsidRDefault="00000000">
            <w:proofErr w:type="spellStart"/>
            <w:r>
              <w:t>IDResource</w:t>
            </w:r>
            <w:proofErr w:type="spellEnd"/>
          </w:p>
        </w:tc>
        <w:tc>
          <w:tcPr>
            <w:tcW w:w="2160" w:type="dxa"/>
          </w:tcPr>
          <w:p w14:paraId="1461FDC4" w14:textId="7D6484CE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E51073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recurso</w:t>
            </w:r>
            <w:proofErr w:type="spellEnd"/>
          </w:p>
        </w:tc>
        <w:tc>
          <w:tcPr>
            <w:tcW w:w="2160" w:type="dxa"/>
          </w:tcPr>
          <w:p w14:paraId="558EBF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EF6D49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45539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7F36589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2F0F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</w:p>
        </w:tc>
        <w:tc>
          <w:tcPr>
            <w:tcW w:w="2160" w:type="dxa"/>
          </w:tcPr>
          <w:p w14:paraId="521D73F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2A63E2F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6D3CF" w14:textId="77777777" w:rsidR="0017417A" w:rsidRDefault="00000000">
            <w:r>
              <w:t>Tipo</w:t>
            </w:r>
          </w:p>
        </w:tc>
        <w:tc>
          <w:tcPr>
            <w:tcW w:w="2160" w:type="dxa"/>
          </w:tcPr>
          <w:p w14:paraId="2E38B16C" w14:textId="060868E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4FFB5493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Tipo de recurso (oro, </w:t>
            </w:r>
            <w:r w:rsidRPr="00551D4E">
              <w:rPr>
                <w:lang w:val="es-AR"/>
              </w:rPr>
              <w:lastRenderedPageBreak/>
              <w:t xml:space="preserve">mana, </w:t>
            </w:r>
            <w:proofErr w:type="spellStart"/>
            <w:r w:rsidRPr="00551D4E">
              <w:rPr>
                <w:lang w:val="es-AR"/>
              </w:rPr>
              <w:t>etc</w:t>
            </w:r>
            <w:proofErr w:type="spellEnd"/>
            <w:r w:rsidRPr="00551D4E">
              <w:rPr>
                <w:lang w:val="es-AR"/>
              </w:rPr>
              <w:t>)</w:t>
            </w:r>
          </w:p>
        </w:tc>
        <w:tc>
          <w:tcPr>
            <w:tcW w:w="2160" w:type="dxa"/>
          </w:tcPr>
          <w:p w14:paraId="77E86B28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37056ED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77DFD" w14:textId="77777777" w:rsidR="0017417A" w:rsidRDefault="00000000"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</w:tcPr>
          <w:p w14:paraId="1B7945B4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673C85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actual</w:t>
            </w:r>
          </w:p>
        </w:tc>
        <w:tc>
          <w:tcPr>
            <w:tcW w:w="2160" w:type="dxa"/>
          </w:tcPr>
          <w:p w14:paraId="72DA2D36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7B3D65" w14:textId="77777777" w:rsidR="0017417A" w:rsidRDefault="0017417A"/>
    <w:p w14:paraId="1708C453" w14:textId="6CFDC0E4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DefenseTypes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184A3EAD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058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939AB3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46A6BA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71B06CC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188B33F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533CCD" w14:textId="77777777" w:rsidR="0017417A" w:rsidRDefault="00000000">
            <w:proofErr w:type="spellStart"/>
            <w:r>
              <w:t>IDDefenseType</w:t>
            </w:r>
            <w:proofErr w:type="spellEnd"/>
          </w:p>
        </w:tc>
        <w:tc>
          <w:tcPr>
            <w:tcW w:w="2160" w:type="dxa"/>
          </w:tcPr>
          <w:p w14:paraId="5B506906" w14:textId="1447D8BC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36DA0264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tipo de defensa</w:t>
            </w:r>
          </w:p>
        </w:tc>
        <w:tc>
          <w:tcPr>
            <w:tcW w:w="2160" w:type="dxa"/>
          </w:tcPr>
          <w:p w14:paraId="649A8FC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6FD4BB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46C2F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54C7136D" w14:textId="31DBBED3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744119F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 la </w:t>
            </w:r>
            <w:proofErr w:type="spellStart"/>
            <w:r>
              <w:t>torre</w:t>
            </w:r>
            <w:proofErr w:type="spellEnd"/>
          </w:p>
        </w:tc>
        <w:tc>
          <w:tcPr>
            <w:tcW w:w="2160" w:type="dxa"/>
          </w:tcPr>
          <w:p w14:paraId="008DB249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2A1685E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FC530" w14:textId="77777777" w:rsidR="0017417A" w:rsidRDefault="00000000">
            <w:r>
              <w:t>Costo</w:t>
            </w:r>
          </w:p>
        </w:tc>
        <w:tc>
          <w:tcPr>
            <w:tcW w:w="2160" w:type="dxa"/>
          </w:tcPr>
          <w:p w14:paraId="654CAFD5" w14:textId="77F301BC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4A025FB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Costo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</w:p>
        </w:tc>
        <w:tc>
          <w:tcPr>
            <w:tcW w:w="2160" w:type="dxa"/>
          </w:tcPr>
          <w:p w14:paraId="581EA11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B7FFE0E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C08F9" w14:textId="77777777" w:rsidR="0017417A" w:rsidRDefault="00000000">
            <w:proofErr w:type="spellStart"/>
            <w:r>
              <w:t>DañoBase</w:t>
            </w:r>
            <w:proofErr w:type="spellEnd"/>
          </w:p>
        </w:tc>
        <w:tc>
          <w:tcPr>
            <w:tcW w:w="2160" w:type="dxa"/>
          </w:tcPr>
          <w:p w14:paraId="7790FD50" w14:textId="5063B8BA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1052E37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Daño base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inflige</w:t>
            </w:r>
            <w:proofErr w:type="spellEnd"/>
          </w:p>
        </w:tc>
        <w:tc>
          <w:tcPr>
            <w:tcW w:w="2160" w:type="dxa"/>
          </w:tcPr>
          <w:p w14:paraId="56EE354F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8B18F2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21735" w14:textId="77777777" w:rsidR="0017417A" w:rsidRDefault="00000000">
            <w:proofErr w:type="spellStart"/>
            <w:r>
              <w:t>VidaBase</w:t>
            </w:r>
            <w:proofErr w:type="spellEnd"/>
          </w:p>
        </w:tc>
        <w:tc>
          <w:tcPr>
            <w:tcW w:w="2160" w:type="dxa"/>
          </w:tcPr>
          <w:p w14:paraId="2A8127F8" w14:textId="0CBFF572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37E7152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Vida </w:t>
            </w:r>
            <w:proofErr w:type="spellStart"/>
            <w:r>
              <w:t>máxima</w:t>
            </w:r>
            <w:proofErr w:type="spellEnd"/>
            <w:r>
              <w:t xml:space="preserve"> base</w:t>
            </w:r>
          </w:p>
        </w:tc>
        <w:tc>
          <w:tcPr>
            <w:tcW w:w="2160" w:type="dxa"/>
          </w:tcPr>
          <w:p w14:paraId="372384F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1718D45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D1883" w14:textId="77777777" w:rsidR="0017417A" w:rsidRDefault="00000000">
            <w:r>
              <w:t>Rango</w:t>
            </w:r>
          </w:p>
        </w:tc>
        <w:tc>
          <w:tcPr>
            <w:tcW w:w="2160" w:type="dxa"/>
          </w:tcPr>
          <w:p w14:paraId="1D3261E3" w14:textId="65F5A540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30E204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de </w:t>
            </w:r>
            <w:proofErr w:type="spellStart"/>
            <w:r>
              <w:t>ataque</w:t>
            </w:r>
            <w:proofErr w:type="spellEnd"/>
          </w:p>
        </w:tc>
        <w:tc>
          <w:tcPr>
            <w:tcW w:w="2160" w:type="dxa"/>
          </w:tcPr>
          <w:p w14:paraId="69D4785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97767C" w14:textId="77777777" w:rsidR="0017417A" w:rsidRDefault="0017417A"/>
    <w:p w14:paraId="0E5110A9" w14:textId="25A5629F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DefenseInstance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74A1D61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8E3E8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54C242F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514DDF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3C93293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5419328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FDEEA" w14:textId="77777777" w:rsidR="0017417A" w:rsidRDefault="00000000">
            <w:proofErr w:type="spellStart"/>
            <w:r>
              <w:t>IDDefenseInstance</w:t>
            </w:r>
            <w:proofErr w:type="spellEnd"/>
          </w:p>
        </w:tc>
        <w:tc>
          <w:tcPr>
            <w:tcW w:w="2160" w:type="dxa"/>
          </w:tcPr>
          <w:p w14:paraId="3337A2D5" w14:textId="23526E8E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786E878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instancia</w:t>
            </w:r>
            <w:proofErr w:type="spellEnd"/>
          </w:p>
        </w:tc>
        <w:tc>
          <w:tcPr>
            <w:tcW w:w="2160" w:type="dxa"/>
          </w:tcPr>
          <w:p w14:paraId="4352A1E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B98971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4D75C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65B6CE9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12085D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colocada</w:t>
            </w:r>
            <w:proofErr w:type="spellEnd"/>
          </w:p>
        </w:tc>
        <w:tc>
          <w:tcPr>
            <w:tcW w:w="2160" w:type="dxa"/>
          </w:tcPr>
          <w:p w14:paraId="47BA92A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17E7A4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9FED8" w14:textId="77777777" w:rsidR="0017417A" w:rsidRDefault="00000000">
            <w:proofErr w:type="spellStart"/>
            <w:r>
              <w:t>IDDefenseType</w:t>
            </w:r>
            <w:proofErr w:type="spellEnd"/>
          </w:p>
        </w:tc>
        <w:tc>
          <w:tcPr>
            <w:tcW w:w="2160" w:type="dxa"/>
          </w:tcPr>
          <w:p w14:paraId="36E246A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1BCAE7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torre</w:t>
            </w:r>
            <w:proofErr w:type="spellEnd"/>
            <w:r>
              <w:t xml:space="preserve"> </w:t>
            </w:r>
            <w:proofErr w:type="spellStart"/>
            <w:r>
              <w:t>usada</w:t>
            </w:r>
            <w:proofErr w:type="spellEnd"/>
          </w:p>
        </w:tc>
        <w:tc>
          <w:tcPr>
            <w:tcW w:w="2160" w:type="dxa"/>
          </w:tcPr>
          <w:p w14:paraId="5E7DB72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DefenseTypes</w:t>
            </w:r>
            <w:proofErr w:type="spellEnd"/>
          </w:p>
        </w:tc>
      </w:tr>
      <w:tr w:rsidR="0017417A" w:rsidRPr="00551D4E" w14:paraId="51E6E8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E2308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49B2B8A8" w14:textId="11A7B8CD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862DB32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X en el mapa</w:t>
            </w:r>
          </w:p>
        </w:tc>
        <w:tc>
          <w:tcPr>
            <w:tcW w:w="2160" w:type="dxa"/>
          </w:tcPr>
          <w:p w14:paraId="33800906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35532D7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B7406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0F4EC2AE" w14:textId="757FAF20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B8F3F09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Y en el mapa</w:t>
            </w:r>
          </w:p>
        </w:tc>
        <w:tc>
          <w:tcPr>
            <w:tcW w:w="2160" w:type="dxa"/>
          </w:tcPr>
          <w:p w14:paraId="21723475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264DEF8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041A93" w14:textId="77777777" w:rsidR="0017417A" w:rsidRDefault="00000000">
            <w:proofErr w:type="spellStart"/>
            <w:r>
              <w:t>VidaActual</w:t>
            </w:r>
            <w:proofErr w:type="spellEnd"/>
          </w:p>
        </w:tc>
        <w:tc>
          <w:tcPr>
            <w:tcW w:w="2160" w:type="dxa"/>
          </w:tcPr>
          <w:p w14:paraId="5F7C6C44" w14:textId="6C604303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4352580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actual de la defensa</w:t>
            </w:r>
          </w:p>
        </w:tc>
        <w:tc>
          <w:tcPr>
            <w:tcW w:w="2160" w:type="dxa"/>
          </w:tcPr>
          <w:p w14:paraId="4906D609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1D393EE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B3390" w14:textId="77777777" w:rsidR="0017417A" w:rsidRDefault="00000000">
            <w:proofErr w:type="spellStart"/>
            <w:r>
              <w:t>EstadoActual</w:t>
            </w:r>
            <w:proofErr w:type="spellEnd"/>
          </w:p>
        </w:tc>
        <w:tc>
          <w:tcPr>
            <w:tcW w:w="2160" w:type="dxa"/>
          </w:tcPr>
          <w:p w14:paraId="5825D827" w14:textId="2AEF7D16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3EE23CE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Estado: </w:t>
            </w:r>
            <w:proofErr w:type="spellStart"/>
            <w:r>
              <w:t>activa</w:t>
            </w:r>
            <w:proofErr w:type="spellEnd"/>
            <w:r>
              <w:t xml:space="preserve">, </w:t>
            </w:r>
            <w:proofErr w:type="spellStart"/>
            <w:r>
              <w:t>dañada</w:t>
            </w:r>
            <w:proofErr w:type="spellEnd"/>
            <w:r>
              <w:t xml:space="preserve">, </w:t>
            </w:r>
            <w:proofErr w:type="spellStart"/>
            <w:r>
              <w:t>destruida</w:t>
            </w:r>
            <w:proofErr w:type="spellEnd"/>
          </w:p>
        </w:tc>
        <w:tc>
          <w:tcPr>
            <w:tcW w:w="2160" w:type="dxa"/>
          </w:tcPr>
          <w:p w14:paraId="0846BFD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2E90BD" w14:textId="77777777" w:rsidR="0017417A" w:rsidRDefault="0017417A"/>
    <w:p w14:paraId="7F9C2D47" w14:textId="2B61FE45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EnemyTypes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B90083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81E984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3E8360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E6CC86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E5059C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078AC24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834A5" w14:textId="77777777" w:rsidR="0017417A" w:rsidRDefault="00000000">
            <w:proofErr w:type="spellStart"/>
            <w:r>
              <w:t>IDEnemyType</w:t>
            </w:r>
            <w:proofErr w:type="spellEnd"/>
          </w:p>
        </w:tc>
        <w:tc>
          <w:tcPr>
            <w:tcW w:w="2160" w:type="dxa"/>
          </w:tcPr>
          <w:p w14:paraId="4D2871C9" w14:textId="2C67F14A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23A20FAD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tipo de enemigo</w:t>
            </w:r>
          </w:p>
        </w:tc>
        <w:tc>
          <w:tcPr>
            <w:tcW w:w="2160" w:type="dxa"/>
          </w:tcPr>
          <w:p w14:paraId="1B4029A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59BDD2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C4375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15C4D0A6" w14:textId="4C457840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3A852E9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del </w:t>
            </w:r>
            <w:proofErr w:type="spellStart"/>
            <w:r>
              <w:t>enemigo</w:t>
            </w:r>
            <w:proofErr w:type="spellEnd"/>
          </w:p>
        </w:tc>
        <w:tc>
          <w:tcPr>
            <w:tcW w:w="2160" w:type="dxa"/>
          </w:tcPr>
          <w:p w14:paraId="22586EB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1B819B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804BB5" w14:textId="77777777" w:rsidR="0017417A" w:rsidRDefault="00000000">
            <w:proofErr w:type="spellStart"/>
            <w:r>
              <w:t>VidaBase</w:t>
            </w:r>
            <w:proofErr w:type="spellEnd"/>
          </w:p>
        </w:tc>
        <w:tc>
          <w:tcPr>
            <w:tcW w:w="2160" w:type="dxa"/>
          </w:tcPr>
          <w:p w14:paraId="4FE5221D" w14:textId="78EA4280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245A97B1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base</w:t>
            </w:r>
          </w:p>
        </w:tc>
        <w:tc>
          <w:tcPr>
            <w:tcW w:w="2160" w:type="dxa"/>
          </w:tcPr>
          <w:p w14:paraId="427A1D0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797B247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04817" w14:textId="77777777" w:rsidR="0017417A" w:rsidRDefault="00000000">
            <w:r>
              <w:t>Daño</w:t>
            </w:r>
          </w:p>
        </w:tc>
        <w:tc>
          <w:tcPr>
            <w:tcW w:w="2160" w:type="dxa"/>
          </w:tcPr>
          <w:p w14:paraId="619A91CA" w14:textId="5E31A91A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01D7E0E8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Daño que hace a la torre/defensas</w:t>
            </w:r>
          </w:p>
        </w:tc>
        <w:tc>
          <w:tcPr>
            <w:tcW w:w="2160" w:type="dxa"/>
          </w:tcPr>
          <w:p w14:paraId="51DBD4AF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393E8A5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24FAF" w14:textId="77777777" w:rsidR="0017417A" w:rsidRDefault="00000000">
            <w:proofErr w:type="spellStart"/>
            <w:r>
              <w:t>Velocidad</w:t>
            </w:r>
            <w:proofErr w:type="spellEnd"/>
          </w:p>
        </w:tc>
        <w:tc>
          <w:tcPr>
            <w:tcW w:w="2160" w:type="dxa"/>
          </w:tcPr>
          <w:p w14:paraId="1927A273" w14:textId="2668C6BB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208FE04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Velocidad</w:t>
            </w:r>
            <w:proofErr w:type="spellEnd"/>
            <w:r>
              <w:t xml:space="preserve"> de </w:t>
            </w:r>
            <w:proofErr w:type="spellStart"/>
            <w:r>
              <w:t>movimiento</w:t>
            </w:r>
            <w:proofErr w:type="spellEnd"/>
          </w:p>
        </w:tc>
        <w:tc>
          <w:tcPr>
            <w:tcW w:w="2160" w:type="dxa"/>
          </w:tcPr>
          <w:p w14:paraId="4A9B0C9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2231E2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4E201F" w14:textId="77777777" w:rsidR="0017417A" w:rsidRDefault="00000000">
            <w:r>
              <w:t>Resistencia</w:t>
            </w:r>
          </w:p>
        </w:tc>
        <w:tc>
          <w:tcPr>
            <w:tcW w:w="2160" w:type="dxa"/>
          </w:tcPr>
          <w:p w14:paraId="63330A0B" w14:textId="440DF371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38153E7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Resistencia al </w:t>
            </w:r>
            <w:proofErr w:type="spellStart"/>
            <w:r>
              <w:t>daño</w:t>
            </w:r>
            <w:proofErr w:type="spellEnd"/>
          </w:p>
        </w:tc>
        <w:tc>
          <w:tcPr>
            <w:tcW w:w="2160" w:type="dxa"/>
          </w:tcPr>
          <w:p w14:paraId="2209EF04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3219A6F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7C23D" w14:textId="77777777" w:rsidR="0017417A" w:rsidRDefault="00000000">
            <w:proofErr w:type="spellStart"/>
            <w:r>
              <w:t>TipoAtaque</w:t>
            </w:r>
            <w:proofErr w:type="spellEnd"/>
          </w:p>
        </w:tc>
        <w:tc>
          <w:tcPr>
            <w:tcW w:w="2160" w:type="dxa"/>
          </w:tcPr>
          <w:p w14:paraId="03F36785" w14:textId="1323952D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BD70620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ataque (melee, rango)</w:t>
            </w:r>
          </w:p>
        </w:tc>
        <w:tc>
          <w:tcPr>
            <w:tcW w:w="2160" w:type="dxa"/>
          </w:tcPr>
          <w:p w14:paraId="7312C4ED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1D283185" w14:textId="77777777" w:rsidR="0017417A" w:rsidRPr="00551D4E" w:rsidRDefault="0017417A">
      <w:pPr>
        <w:rPr>
          <w:lang w:val="es-AR"/>
        </w:rPr>
      </w:pPr>
    </w:p>
    <w:p w14:paraId="72449E43" w14:textId="4DAB5A08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EnemyInstance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0DAA498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786A53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93C0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025C34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647057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0897CB6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49F75" w14:textId="77777777" w:rsidR="0017417A" w:rsidRDefault="00000000">
            <w:proofErr w:type="spellStart"/>
            <w:r>
              <w:t>IDEnemyInstance</w:t>
            </w:r>
            <w:proofErr w:type="spellEnd"/>
          </w:p>
        </w:tc>
        <w:tc>
          <w:tcPr>
            <w:tcW w:w="2160" w:type="dxa"/>
          </w:tcPr>
          <w:p w14:paraId="6FF6214B" w14:textId="3BB175CB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06839A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instancia</w:t>
            </w:r>
            <w:proofErr w:type="spellEnd"/>
          </w:p>
        </w:tc>
        <w:tc>
          <w:tcPr>
            <w:tcW w:w="2160" w:type="dxa"/>
          </w:tcPr>
          <w:p w14:paraId="497780D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75A07B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1C59E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3BE70A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98BA58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</w:p>
        </w:tc>
        <w:tc>
          <w:tcPr>
            <w:tcW w:w="2160" w:type="dxa"/>
          </w:tcPr>
          <w:p w14:paraId="6D58EBC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3420D4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5AF0D" w14:textId="77777777" w:rsidR="0017417A" w:rsidRDefault="00000000">
            <w:proofErr w:type="spellStart"/>
            <w:r>
              <w:t>IDEnemyType</w:t>
            </w:r>
            <w:proofErr w:type="spellEnd"/>
          </w:p>
        </w:tc>
        <w:tc>
          <w:tcPr>
            <w:tcW w:w="2160" w:type="dxa"/>
          </w:tcPr>
          <w:p w14:paraId="3D793D7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803D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enemigo</w:t>
            </w:r>
            <w:proofErr w:type="spellEnd"/>
          </w:p>
        </w:tc>
        <w:tc>
          <w:tcPr>
            <w:tcW w:w="2160" w:type="dxa"/>
          </w:tcPr>
          <w:p w14:paraId="52F7B0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EnemyTypes</w:t>
            </w:r>
            <w:proofErr w:type="spellEnd"/>
          </w:p>
        </w:tc>
      </w:tr>
      <w:tr w:rsidR="0017417A" w14:paraId="2B32725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53A1D" w14:textId="77777777" w:rsidR="0017417A" w:rsidRDefault="00000000">
            <w:proofErr w:type="spellStart"/>
            <w:r>
              <w:lastRenderedPageBreak/>
              <w:t>IDWave</w:t>
            </w:r>
            <w:proofErr w:type="spellEnd"/>
          </w:p>
        </w:tc>
        <w:tc>
          <w:tcPr>
            <w:tcW w:w="2160" w:type="dxa"/>
          </w:tcPr>
          <w:p w14:paraId="1B9316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4D98E7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Oleada a la que pertenece</w:t>
            </w:r>
          </w:p>
        </w:tc>
        <w:tc>
          <w:tcPr>
            <w:tcW w:w="2160" w:type="dxa"/>
          </w:tcPr>
          <w:p w14:paraId="593A433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Waves</w:t>
            </w:r>
          </w:p>
        </w:tc>
      </w:tr>
      <w:tr w:rsidR="0017417A" w14:paraId="73F7195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A7FFA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2FEC6F04" w14:textId="5F47F05B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C6BB41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Posición</w:t>
            </w:r>
            <w:proofErr w:type="spellEnd"/>
            <w:r>
              <w:t xml:space="preserve"> X actual</w:t>
            </w:r>
          </w:p>
        </w:tc>
        <w:tc>
          <w:tcPr>
            <w:tcW w:w="2160" w:type="dxa"/>
          </w:tcPr>
          <w:p w14:paraId="6AE87C58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A25712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391F1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5D52B014" w14:textId="192C9D21" w:rsidR="0017417A" w:rsidRDefault="003F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39CDD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Posición</w:t>
            </w:r>
            <w:proofErr w:type="spellEnd"/>
            <w:r>
              <w:t xml:space="preserve"> Y actual</w:t>
            </w:r>
          </w:p>
        </w:tc>
        <w:tc>
          <w:tcPr>
            <w:tcW w:w="2160" w:type="dxa"/>
          </w:tcPr>
          <w:p w14:paraId="6C99FA5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75188FC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3FDE7" w14:textId="77777777" w:rsidR="0017417A" w:rsidRDefault="00000000">
            <w:proofErr w:type="spellStart"/>
            <w:r>
              <w:t>VidaActual</w:t>
            </w:r>
            <w:proofErr w:type="spellEnd"/>
          </w:p>
        </w:tc>
        <w:tc>
          <w:tcPr>
            <w:tcW w:w="2160" w:type="dxa"/>
          </w:tcPr>
          <w:p w14:paraId="31E05AFD" w14:textId="6582E213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070F6E1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restante</w:t>
            </w:r>
          </w:p>
        </w:tc>
        <w:tc>
          <w:tcPr>
            <w:tcW w:w="2160" w:type="dxa"/>
          </w:tcPr>
          <w:p w14:paraId="75FFE59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5093BE" w14:textId="77777777" w:rsidR="0017417A" w:rsidRDefault="0017417A"/>
    <w:p w14:paraId="1F2F9910" w14:textId="283E149A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Bosses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7CD55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0FB25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539579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3E15D1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67BC6BB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022DCB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27674" w14:textId="77777777" w:rsidR="0017417A" w:rsidRDefault="00000000">
            <w:proofErr w:type="spellStart"/>
            <w:r>
              <w:t>IDBoss</w:t>
            </w:r>
            <w:proofErr w:type="spellEnd"/>
          </w:p>
        </w:tc>
        <w:tc>
          <w:tcPr>
            <w:tcW w:w="2160" w:type="dxa"/>
          </w:tcPr>
          <w:p w14:paraId="41570AEB" w14:textId="10B0A98A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434ABDD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jefe</w:t>
            </w:r>
          </w:p>
        </w:tc>
        <w:tc>
          <w:tcPr>
            <w:tcW w:w="2160" w:type="dxa"/>
          </w:tcPr>
          <w:p w14:paraId="25621DE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01075E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B6873" w14:textId="77777777" w:rsidR="0017417A" w:rsidRDefault="00000000">
            <w:proofErr w:type="spellStart"/>
            <w:r>
              <w:t>IDEnemyType</w:t>
            </w:r>
            <w:proofErr w:type="spellEnd"/>
          </w:p>
        </w:tc>
        <w:tc>
          <w:tcPr>
            <w:tcW w:w="2160" w:type="dxa"/>
          </w:tcPr>
          <w:p w14:paraId="5D62CE2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28CA2B6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enemigo base del jefe</w:t>
            </w:r>
          </w:p>
        </w:tc>
        <w:tc>
          <w:tcPr>
            <w:tcW w:w="2160" w:type="dxa"/>
          </w:tcPr>
          <w:p w14:paraId="584AFE73" w14:textId="259A212F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EnemyTypes</w:t>
            </w:r>
            <w:proofErr w:type="spellEnd"/>
          </w:p>
        </w:tc>
      </w:tr>
      <w:tr w:rsidR="0017417A" w14:paraId="27628A7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880AE" w14:textId="77777777" w:rsidR="0017417A" w:rsidRDefault="00000000">
            <w:proofErr w:type="spellStart"/>
            <w:r>
              <w:t>HabilidadEspecial</w:t>
            </w:r>
            <w:proofErr w:type="spellEnd"/>
          </w:p>
        </w:tc>
        <w:tc>
          <w:tcPr>
            <w:tcW w:w="2160" w:type="dxa"/>
          </w:tcPr>
          <w:p w14:paraId="69BD518D" w14:textId="1D26DB83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1EEE6CD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Habilidad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del boss</w:t>
            </w:r>
          </w:p>
        </w:tc>
        <w:tc>
          <w:tcPr>
            <w:tcW w:w="2160" w:type="dxa"/>
          </w:tcPr>
          <w:p w14:paraId="3BD2F73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65D0E5" w14:textId="77777777" w:rsidR="0017417A" w:rsidRDefault="0017417A"/>
    <w:p w14:paraId="78EEC5D4" w14:textId="24F7DDB8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CombatLogs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E5DD29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83BD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518CA19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1B20DD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56D5AD1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2FA2D92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660F5A" w14:textId="77777777" w:rsidR="0017417A" w:rsidRDefault="00000000">
            <w:proofErr w:type="spellStart"/>
            <w:r>
              <w:t>IDCombatLog</w:t>
            </w:r>
            <w:proofErr w:type="spellEnd"/>
          </w:p>
        </w:tc>
        <w:tc>
          <w:tcPr>
            <w:tcW w:w="2160" w:type="dxa"/>
          </w:tcPr>
          <w:p w14:paraId="7667D79E" w14:textId="6464D358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8C7C6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log</w:t>
            </w:r>
          </w:p>
        </w:tc>
        <w:tc>
          <w:tcPr>
            <w:tcW w:w="2160" w:type="dxa"/>
          </w:tcPr>
          <w:p w14:paraId="7308B20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6A10CA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70F3D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2947A76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CEDA62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ocurrió</w:t>
            </w:r>
            <w:proofErr w:type="spellEnd"/>
          </w:p>
        </w:tc>
        <w:tc>
          <w:tcPr>
            <w:tcW w:w="2160" w:type="dxa"/>
          </w:tcPr>
          <w:p w14:paraId="040D206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635104B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E1D9B" w14:textId="56A67116" w:rsidR="0017417A" w:rsidRDefault="003F32C7">
            <w:proofErr w:type="spellStart"/>
            <w:r>
              <w:t>MomentoAccion</w:t>
            </w:r>
            <w:proofErr w:type="spellEnd"/>
          </w:p>
        </w:tc>
        <w:tc>
          <w:tcPr>
            <w:tcW w:w="2160" w:type="dxa"/>
          </w:tcPr>
          <w:p w14:paraId="7A72A815" w14:textId="036761AB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</w:tcPr>
          <w:p w14:paraId="1BA739AC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Momento exacto de la acción</w:t>
            </w:r>
          </w:p>
        </w:tc>
        <w:tc>
          <w:tcPr>
            <w:tcW w:w="2160" w:type="dxa"/>
          </w:tcPr>
          <w:p w14:paraId="795C41B0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0C0D24E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E72B0" w14:textId="77777777" w:rsidR="0017417A" w:rsidRDefault="00000000">
            <w:proofErr w:type="spellStart"/>
            <w:r>
              <w:t>TipoAccion</w:t>
            </w:r>
            <w:proofErr w:type="spellEnd"/>
          </w:p>
        </w:tc>
        <w:tc>
          <w:tcPr>
            <w:tcW w:w="2160" w:type="dxa"/>
          </w:tcPr>
          <w:p w14:paraId="2EF2A919" w14:textId="52956EC1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E4DF1C9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Tipo: ataque, daño, muerte, </w:t>
            </w:r>
            <w:proofErr w:type="spellStart"/>
            <w:r w:rsidRPr="00551D4E">
              <w:rPr>
                <w:lang w:val="es-AR"/>
              </w:rPr>
              <w:t>etc</w:t>
            </w:r>
            <w:proofErr w:type="spellEnd"/>
          </w:p>
        </w:tc>
        <w:tc>
          <w:tcPr>
            <w:tcW w:w="2160" w:type="dxa"/>
          </w:tcPr>
          <w:p w14:paraId="7F416D5A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5CF6F3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CD06F" w14:textId="77777777" w:rsidR="0017417A" w:rsidRDefault="00000000">
            <w:r>
              <w:t>Origen</w:t>
            </w:r>
          </w:p>
        </w:tc>
        <w:tc>
          <w:tcPr>
            <w:tcW w:w="2160" w:type="dxa"/>
          </w:tcPr>
          <w:p w14:paraId="70E52676" w14:textId="0FACD6A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</w:t>
            </w:r>
            <w:r w:rsidR="003F32C7">
              <w:t>R</w:t>
            </w:r>
          </w:p>
        </w:tc>
        <w:tc>
          <w:tcPr>
            <w:tcW w:w="2160" w:type="dxa"/>
          </w:tcPr>
          <w:p w14:paraId="22016BB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origina</w:t>
            </w:r>
            <w:proofErr w:type="spellEnd"/>
            <w:r>
              <w:t xml:space="preserve"> la </w:t>
            </w:r>
            <w:proofErr w:type="spellStart"/>
            <w:r>
              <w:t>acción</w:t>
            </w:r>
            <w:proofErr w:type="spellEnd"/>
          </w:p>
        </w:tc>
        <w:tc>
          <w:tcPr>
            <w:tcW w:w="2160" w:type="dxa"/>
          </w:tcPr>
          <w:p w14:paraId="2B8D0B4A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988080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DE77CE" w14:textId="77777777" w:rsidR="0017417A" w:rsidRDefault="00000000">
            <w:r>
              <w:t>Destino</w:t>
            </w:r>
          </w:p>
        </w:tc>
        <w:tc>
          <w:tcPr>
            <w:tcW w:w="2160" w:type="dxa"/>
          </w:tcPr>
          <w:p w14:paraId="59A6CAFD" w14:textId="599FB9D1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6EC62BB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recibe</w:t>
            </w:r>
            <w:proofErr w:type="spellEnd"/>
            <w:r>
              <w:t xml:space="preserve"> la </w:t>
            </w:r>
            <w:proofErr w:type="spellStart"/>
            <w:r>
              <w:t>acción</w:t>
            </w:r>
            <w:proofErr w:type="spellEnd"/>
          </w:p>
        </w:tc>
        <w:tc>
          <w:tcPr>
            <w:tcW w:w="2160" w:type="dxa"/>
          </w:tcPr>
          <w:p w14:paraId="4388FE1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069204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8C84F" w14:textId="77777777" w:rsidR="0017417A" w:rsidRDefault="00000000">
            <w:proofErr w:type="spellStart"/>
            <w:r>
              <w:t>ValorImpacto</w:t>
            </w:r>
            <w:proofErr w:type="spellEnd"/>
          </w:p>
        </w:tc>
        <w:tc>
          <w:tcPr>
            <w:tcW w:w="2160" w:type="dxa"/>
          </w:tcPr>
          <w:p w14:paraId="501981E6" w14:textId="3EF463DB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160" w:type="dxa"/>
          </w:tcPr>
          <w:p w14:paraId="7D99307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Valor de </w:t>
            </w:r>
            <w:proofErr w:type="spellStart"/>
            <w:r>
              <w:t>daño</w:t>
            </w:r>
            <w:proofErr w:type="spellEnd"/>
            <w:r>
              <w:t>/</w:t>
            </w:r>
            <w:proofErr w:type="spellStart"/>
            <w:r>
              <w:t>curación</w:t>
            </w:r>
            <w:proofErr w:type="spellEnd"/>
          </w:p>
        </w:tc>
        <w:tc>
          <w:tcPr>
            <w:tcW w:w="2160" w:type="dxa"/>
          </w:tcPr>
          <w:p w14:paraId="78E626B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19766D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79111" w14:textId="77777777" w:rsidR="0017417A" w:rsidRDefault="00000000">
            <w:proofErr w:type="spellStart"/>
            <w:r>
              <w:t>Coordenadas</w:t>
            </w:r>
            <w:proofErr w:type="spellEnd"/>
          </w:p>
        </w:tc>
        <w:tc>
          <w:tcPr>
            <w:tcW w:w="2160" w:type="dxa"/>
          </w:tcPr>
          <w:p w14:paraId="59551423" w14:textId="1B7A1ED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FF2703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donde ocurrió (</w:t>
            </w:r>
            <w:proofErr w:type="spellStart"/>
            <w:proofErr w:type="gramStart"/>
            <w:r w:rsidRPr="00551D4E">
              <w:rPr>
                <w:lang w:val="es-AR"/>
              </w:rPr>
              <w:t>x,y</w:t>
            </w:r>
            <w:proofErr w:type="spellEnd"/>
            <w:proofErr w:type="gramEnd"/>
            <w:r w:rsidRPr="00551D4E">
              <w:rPr>
                <w:lang w:val="es-AR"/>
              </w:rPr>
              <w:t>)</w:t>
            </w:r>
          </w:p>
        </w:tc>
        <w:tc>
          <w:tcPr>
            <w:tcW w:w="2160" w:type="dxa"/>
          </w:tcPr>
          <w:p w14:paraId="02C6A361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6F5C0F80" w14:textId="77777777" w:rsidR="0017417A" w:rsidRPr="00551D4E" w:rsidRDefault="0017417A">
      <w:pPr>
        <w:rPr>
          <w:lang w:val="es-AR"/>
        </w:rPr>
      </w:pPr>
    </w:p>
    <w:sectPr w:rsidR="0017417A" w:rsidRPr="00551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24892">
    <w:abstractNumId w:val="8"/>
  </w:num>
  <w:num w:numId="2" w16cid:durableId="1532456881">
    <w:abstractNumId w:val="6"/>
  </w:num>
  <w:num w:numId="3" w16cid:durableId="1665619258">
    <w:abstractNumId w:val="5"/>
  </w:num>
  <w:num w:numId="4" w16cid:durableId="1624997297">
    <w:abstractNumId w:val="4"/>
  </w:num>
  <w:num w:numId="5" w16cid:durableId="1684627110">
    <w:abstractNumId w:val="7"/>
  </w:num>
  <w:num w:numId="6" w16cid:durableId="2097096856">
    <w:abstractNumId w:val="3"/>
  </w:num>
  <w:num w:numId="7" w16cid:durableId="2027125569">
    <w:abstractNumId w:val="2"/>
  </w:num>
  <w:num w:numId="8" w16cid:durableId="489492517">
    <w:abstractNumId w:val="1"/>
  </w:num>
  <w:num w:numId="9" w16cid:durableId="2556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17A"/>
    <w:rsid w:val="002562AF"/>
    <w:rsid w:val="0029639D"/>
    <w:rsid w:val="00326F90"/>
    <w:rsid w:val="003F32C7"/>
    <w:rsid w:val="00551D4E"/>
    <w:rsid w:val="00AA1D8D"/>
    <w:rsid w:val="00B47730"/>
    <w:rsid w:val="00C56D56"/>
    <w:rsid w:val="00C90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956DA"/>
  <w14:defaultImageDpi w14:val="300"/>
  <w15:docId w15:val="{B1F3D6C2-0872-45EC-A784-E74F907D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731</Words>
  <Characters>4022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Facundo Cotoras</cp:lastModifiedBy>
  <cp:revision>2</cp:revision>
  <dcterms:created xsi:type="dcterms:W3CDTF">2026-08-23T22:50:00Z</dcterms:created>
  <dcterms:modified xsi:type="dcterms:W3CDTF">2026-08-23T22:50:00Z</dcterms:modified>
  <cp:category/>
</cp:coreProperties>
</file>