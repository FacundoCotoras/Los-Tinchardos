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BF20" w14:textId="2B9C812F" w:rsidR="0017417A" w:rsidRPr="00551D4E" w:rsidRDefault="00000000" w:rsidP="00414DFD">
      <w:pPr>
        <w:pStyle w:val="Ttulo1"/>
        <w:ind w:left="2160" w:hanging="2160"/>
        <w:jc w:val="center"/>
        <w:rPr>
          <w:lang w:val="es-AR"/>
        </w:rPr>
      </w:pPr>
      <w:r w:rsidRPr="00551D4E">
        <w:rPr>
          <w:lang w:val="es-AR"/>
        </w:rPr>
        <w:t xml:space="preserve">Diccionario de Datos - Sistema de Juego Tower </w:t>
      </w:r>
      <w:proofErr w:type="spellStart"/>
      <w:r w:rsidRPr="00551D4E">
        <w:rPr>
          <w:lang w:val="es-AR"/>
        </w:rPr>
        <w:t>Defen</w:t>
      </w:r>
      <w:r w:rsidR="00414DFD">
        <w:rPr>
          <w:lang w:val="es-AR"/>
        </w:rPr>
        <w:t>f</w:t>
      </w:r>
      <w:r w:rsidRPr="00551D4E">
        <w:rPr>
          <w:lang w:val="es-AR"/>
        </w:rPr>
        <w:t>se</w:t>
      </w:r>
      <w:proofErr w:type="spellEnd"/>
    </w:p>
    <w:p w14:paraId="04C7E0C1" w14:textId="5401A6EC" w:rsidR="0017417A" w:rsidRDefault="00000000" w:rsidP="00F9271F">
      <w:pPr>
        <w:pStyle w:val="Ttulo2"/>
        <w:ind w:left="2880" w:hanging="2880"/>
      </w:pPr>
      <w:proofErr w:type="spellStart"/>
      <w:r>
        <w:t>Tabla</w:t>
      </w:r>
      <w:proofErr w:type="spellEnd"/>
      <w:r>
        <w:t>: Players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6F916EEC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05F866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171721F2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6D7DFFEE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15D0351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79FF6E7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593D16" w14:textId="77777777" w:rsidR="0017417A" w:rsidRDefault="00000000">
            <w:proofErr w:type="spellStart"/>
            <w:r>
              <w:t>IDPlayer</w:t>
            </w:r>
            <w:proofErr w:type="spellEnd"/>
          </w:p>
        </w:tc>
        <w:tc>
          <w:tcPr>
            <w:tcW w:w="2160" w:type="dxa"/>
          </w:tcPr>
          <w:p w14:paraId="2F893774" w14:textId="3B591CE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3E213B6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del </w:t>
            </w:r>
            <w:proofErr w:type="spellStart"/>
            <w:r>
              <w:t>jugador</w:t>
            </w:r>
            <w:proofErr w:type="spellEnd"/>
          </w:p>
        </w:tc>
        <w:tc>
          <w:tcPr>
            <w:tcW w:w="2160" w:type="dxa"/>
          </w:tcPr>
          <w:p w14:paraId="1BF0A53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330A4FA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3EE277" w14:textId="77777777" w:rsidR="0017417A" w:rsidRDefault="00000000">
            <w:proofErr w:type="spellStart"/>
            <w:r>
              <w:t>Usuario</w:t>
            </w:r>
            <w:proofErr w:type="spellEnd"/>
          </w:p>
        </w:tc>
        <w:tc>
          <w:tcPr>
            <w:tcW w:w="2160" w:type="dxa"/>
          </w:tcPr>
          <w:p w14:paraId="2282D177" w14:textId="3DE13B95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0FAA7ABB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de </w:t>
            </w:r>
            <w:proofErr w:type="spellStart"/>
            <w:r>
              <w:t>usuario</w:t>
            </w:r>
            <w:proofErr w:type="spellEnd"/>
            <w:r>
              <w:t xml:space="preserve"> / nickname</w:t>
            </w:r>
          </w:p>
        </w:tc>
        <w:tc>
          <w:tcPr>
            <w:tcW w:w="2160" w:type="dxa"/>
          </w:tcPr>
          <w:p w14:paraId="1A3309C3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39D8F21A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9EEDB9" w14:textId="77777777" w:rsidR="0017417A" w:rsidRDefault="00000000">
            <w:r>
              <w:t>Correo</w:t>
            </w:r>
          </w:p>
        </w:tc>
        <w:tc>
          <w:tcPr>
            <w:tcW w:w="2160" w:type="dxa"/>
          </w:tcPr>
          <w:p w14:paraId="45129831" w14:textId="2E844012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75655C4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Email del </w:t>
            </w:r>
            <w:proofErr w:type="spellStart"/>
            <w:r>
              <w:t>jugador</w:t>
            </w:r>
            <w:proofErr w:type="spellEnd"/>
          </w:p>
        </w:tc>
        <w:tc>
          <w:tcPr>
            <w:tcW w:w="2160" w:type="dxa"/>
          </w:tcPr>
          <w:p w14:paraId="4C92E145" w14:textId="44A41D8B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:rsidRPr="00551D4E" w14:paraId="2BF5378C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CCA7B6" w14:textId="77777777" w:rsidR="0017417A" w:rsidRDefault="00000000">
            <w:proofErr w:type="spellStart"/>
            <w:r>
              <w:t>FechaRegistro</w:t>
            </w:r>
            <w:proofErr w:type="spellEnd"/>
          </w:p>
        </w:tc>
        <w:tc>
          <w:tcPr>
            <w:tcW w:w="2160" w:type="dxa"/>
          </w:tcPr>
          <w:p w14:paraId="104AC9E9" w14:textId="7E72D185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2030AC7D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Fecha de creación de la cuenta</w:t>
            </w:r>
          </w:p>
        </w:tc>
        <w:tc>
          <w:tcPr>
            <w:tcW w:w="2160" w:type="dxa"/>
          </w:tcPr>
          <w:p w14:paraId="0655FDC6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2D6B8F7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60CC8C" w14:textId="77777777" w:rsidR="0017417A" w:rsidRDefault="00000000">
            <w:proofErr w:type="spellStart"/>
            <w:r>
              <w:t>NivelActual</w:t>
            </w:r>
            <w:proofErr w:type="spellEnd"/>
          </w:p>
        </w:tc>
        <w:tc>
          <w:tcPr>
            <w:tcW w:w="2160" w:type="dxa"/>
          </w:tcPr>
          <w:p w14:paraId="11941D2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A2E6801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Nivel de progreso actual del jugador</w:t>
            </w:r>
          </w:p>
        </w:tc>
        <w:tc>
          <w:tcPr>
            <w:tcW w:w="2160" w:type="dxa"/>
          </w:tcPr>
          <w:p w14:paraId="6158F994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126C7765" w14:textId="77777777" w:rsidR="0017417A" w:rsidRPr="00551D4E" w:rsidRDefault="0017417A">
      <w:pPr>
        <w:rPr>
          <w:lang w:val="es-AR"/>
        </w:rPr>
      </w:pPr>
    </w:p>
    <w:p w14:paraId="697FB5B9" w14:textId="1BFB2ECB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Sessions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21C1EF5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6B673A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2A6400E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59844A4E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432373BE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20BDF83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DC7C2A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649424F5" w14:textId="64B729A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225AB2B5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Identificador único de la sesión/partida</w:t>
            </w:r>
          </w:p>
        </w:tc>
        <w:tc>
          <w:tcPr>
            <w:tcW w:w="2160" w:type="dxa"/>
          </w:tcPr>
          <w:p w14:paraId="0C868C3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6692520C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E92955" w14:textId="77777777" w:rsidR="0017417A" w:rsidRDefault="00000000">
            <w:proofErr w:type="spellStart"/>
            <w:r>
              <w:t>IDPlayer</w:t>
            </w:r>
            <w:proofErr w:type="spellEnd"/>
          </w:p>
        </w:tc>
        <w:tc>
          <w:tcPr>
            <w:tcW w:w="2160" w:type="dxa"/>
          </w:tcPr>
          <w:p w14:paraId="35E36E4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10B8AAA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Jugador dueño de la sesión</w:t>
            </w:r>
          </w:p>
        </w:tc>
        <w:tc>
          <w:tcPr>
            <w:tcW w:w="2160" w:type="dxa"/>
          </w:tcPr>
          <w:p w14:paraId="62D37DE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Players</w:t>
            </w:r>
          </w:p>
        </w:tc>
      </w:tr>
      <w:tr w:rsidR="0017417A" w14:paraId="154EAB26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62809C" w14:textId="77777777" w:rsidR="0017417A" w:rsidRDefault="00000000">
            <w:proofErr w:type="spellStart"/>
            <w:r>
              <w:t>FechaInicio</w:t>
            </w:r>
            <w:proofErr w:type="spellEnd"/>
          </w:p>
        </w:tc>
        <w:tc>
          <w:tcPr>
            <w:tcW w:w="2160" w:type="dxa"/>
          </w:tcPr>
          <w:p w14:paraId="5BECA9E0" w14:textId="39394A03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213DE1F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Cuándo</w:t>
            </w:r>
            <w:proofErr w:type="spellEnd"/>
            <w:r>
              <w:t xml:space="preserve"> </w:t>
            </w:r>
            <w:proofErr w:type="spellStart"/>
            <w:r>
              <w:t>inició</w:t>
            </w:r>
            <w:proofErr w:type="spellEnd"/>
            <w:r>
              <w:t xml:space="preserve"> la </w:t>
            </w:r>
            <w:proofErr w:type="spellStart"/>
            <w:r>
              <w:t>partida</w:t>
            </w:r>
            <w:proofErr w:type="spellEnd"/>
          </w:p>
        </w:tc>
        <w:tc>
          <w:tcPr>
            <w:tcW w:w="2160" w:type="dxa"/>
          </w:tcPr>
          <w:p w14:paraId="5E12E100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0F4651B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0884BC" w14:textId="77777777" w:rsidR="0017417A" w:rsidRDefault="00000000">
            <w:proofErr w:type="spellStart"/>
            <w:r>
              <w:t>FechaFin</w:t>
            </w:r>
            <w:proofErr w:type="spellEnd"/>
          </w:p>
        </w:tc>
        <w:tc>
          <w:tcPr>
            <w:tcW w:w="2160" w:type="dxa"/>
          </w:tcPr>
          <w:p w14:paraId="0FD8CF0E" w14:textId="15B47AAD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0B8C0CC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Cuándo</w:t>
            </w:r>
            <w:proofErr w:type="spellEnd"/>
            <w:r>
              <w:t xml:space="preserve"> </w:t>
            </w:r>
            <w:proofErr w:type="spellStart"/>
            <w:r>
              <w:t>terminó</w:t>
            </w:r>
            <w:proofErr w:type="spellEnd"/>
            <w:r>
              <w:t xml:space="preserve"> la </w:t>
            </w:r>
            <w:proofErr w:type="spellStart"/>
            <w:r>
              <w:t>partida</w:t>
            </w:r>
            <w:proofErr w:type="spellEnd"/>
          </w:p>
        </w:tc>
        <w:tc>
          <w:tcPr>
            <w:tcW w:w="2160" w:type="dxa"/>
          </w:tcPr>
          <w:p w14:paraId="16D1F23A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731076AF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B8DD1A" w14:textId="77777777" w:rsidR="0017417A" w:rsidRDefault="00000000">
            <w:proofErr w:type="spellStart"/>
            <w:r>
              <w:t>TiempoDefendido</w:t>
            </w:r>
            <w:proofErr w:type="spellEnd"/>
          </w:p>
        </w:tc>
        <w:tc>
          <w:tcPr>
            <w:tcW w:w="2160" w:type="dxa"/>
          </w:tcPr>
          <w:p w14:paraId="2A06F435" w14:textId="73DBD4D8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</w:tcPr>
          <w:p w14:paraId="67D34CD9" w14:textId="71BA55EE" w:rsidR="0017417A" w:rsidRPr="00551D4E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Tiempo</w:t>
            </w:r>
            <w:r w:rsidRPr="00551D4E">
              <w:rPr>
                <w:lang w:val="es-AR"/>
              </w:rPr>
              <w:t xml:space="preserve"> que duró defendiendo la torre</w:t>
            </w:r>
          </w:p>
        </w:tc>
        <w:tc>
          <w:tcPr>
            <w:tcW w:w="2160" w:type="dxa"/>
          </w:tcPr>
          <w:p w14:paraId="3038187E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05E150B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A5FA67" w14:textId="77777777" w:rsidR="0017417A" w:rsidRDefault="00000000">
            <w:proofErr w:type="spellStart"/>
            <w:r>
              <w:t>DificultadInicial</w:t>
            </w:r>
            <w:proofErr w:type="spellEnd"/>
          </w:p>
        </w:tc>
        <w:tc>
          <w:tcPr>
            <w:tcW w:w="2160" w:type="dxa"/>
          </w:tcPr>
          <w:p w14:paraId="4F8431BC" w14:textId="798DE5CC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1D74DDDA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Dificultad</w:t>
            </w:r>
            <w:proofErr w:type="spellEnd"/>
            <w:r>
              <w:t xml:space="preserve"> </w:t>
            </w:r>
            <w:proofErr w:type="spellStart"/>
            <w:r>
              <w:t>elegida</w:t>
            </w:r>
            <w:proofErr w:type="spellEnd"/>
            <w:r>
              <w:t xml:space="preserve"> al </w:t>
            </w:r>
            <w:proofErr w:type="spellStart"/>
            <w:r>
              <w:t>iniciar</w:t>
            </w:r>
            <w:proofErr w:type="spellEnd"/>
          </w:p>
        </w:tc>
        <w:tc>
          <w:tcPr>
            <w:tcW w:w="2160" w:type="dxa"/>
          </w:tcPr>
          <w:p w14:paraId="276FC4E5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E28048" w14:textId="77777777" w:rsidR="0017417A" w:rsidRDefault="0017417A"/>
    <w:p w14:paraId="437A8007" w14:textId="1F9FEE2D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LeaderBoards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239"/>
        <w:gridCol w:w="2131"/>
        <w:gridCol w:w="2136"/>
        <w:gridCol w:w="2134"/>
      </w:tblGrid>
      <w:tr w:rsidR="0017417A" w14:paraId="1D7494D0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8E6CC0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6BEEE44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46B8728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2D0E6CE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794AE73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7DC090" w14:textId="77777777" w:rsidR="0017417A" w:rsidRDefault="00000000">
            <w:proofErr w:type="spellStart"/>
            <w:r>
              <w:t>IDLeaderBoard</w:t>
            </w:r>
            <w:proofErr w:type="spellEnd"/>
          </w:p>
        </w:tc>
        <w:tc>
          <w:tcPr>
            <w:tcW w:w="2160" w:type="dxa"/>
          </w:tcPr>
          <w:p w14:paraId="1F51155A" w14:textId="61C5D40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04ACEAA7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ID del registro de ranking</w:t>
            </w:r>
          </w:p>
        </w:tc>
        <w:tc>
          <w:tcPr>
            <w:tcW w:w="2160" w:type="dxa"/>
          </w:tcPr>
          <w:p w14:paraId="78B2AAA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6D68BB71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96367A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22B4B10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08F810B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evaluada</w:t>
            </w:r>
            <w:proofErr w:type="spellEnd"/>
          </w:p>
        </w:tc>
        <w:tc>
          <w:tcPr>
            <w:tcW w:w="2160" w:type="dxa"/>
          </w:tcPr>
          <w:p w14:paraId="2FA52427" w14:textId="558105B8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:rsidRPr="00551D4E" w14:paraId="531A3340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EBBEA2" w14:textId="77777777" w:rsidR="0017417A" w:rsidRDefault="00000000">
            <w:proofErr w:type="spellStart"/>
            <w:r>
              <w:t>MotivoFin</w:t>
            </w:r>
            <w:proofErr w:type="spellEnd"/>
          </w:p>
        </w:tc>
        <w:tc>
          <w:tcPr>
            <w:tcW w:w="2160" w:type="dxa"/>
          </w:tcPr>
          <w:p w14:paraId="1FFD2BF0" w14:textId="762DCB3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4E8B5CEB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Razón por la que terminó (victoria, derrota)</w:t>
            </w:r>
          </w:p>
        </w:tc>
        <w:tc>
          <w:tcPr>
            <w:tcW w:w="2160" w:type="dxa"/>
          </w:tcPr>
          <w:p w14:paraId="53788F31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30D82776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2D0008" w14:textId="77777777" w:rsidR="0017417A" w:rsidRDefault="00000000">
            <w:proofErr w:type="spellStart"/>
            <w:r>
              <w:t>VidaTorre</w:t>
            </w:r>
            <w:proofErr w:type="spellEnd"/>
          </w:p>
        </w:tc>
        <w:tc>
          <w:tcPr>
            <w:tcW w:w="2160" w:type="dxa"/>
          </w:tcPr>
          <w:p w14:paraId="6C670E5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89D2A58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Vida restante de la torre al finalizar</w:t>
            </w:r>
          </w:p>
        </w:tc>
        <w:tc>
          <w:tcPr>
            <w:tcW w:w="2160" w:type="dxa"/>
          </w:tcPr>
          <w:p w14:paraId="506E419E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17B5A189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6EA445" w14:textId="77777777" w:rsidR="0017417A" w:rsidRDefault="00000000">
            <w:proofErr w:type="spellStart"/>
            <w:r>
              <w:t>DefensasDestruidas</w:t>
            </w:r>
            <w:proofErr w:type="spellEnd"/>
          </w:p>
        </w:tc>
        <w:tc>
          <w:tcPr>
            <w:tcW w:w="2160" w:type="dxa"/>
          </w:tcPr>
          <w:p w14:paraId="02A0D31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ECE118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Cantidad</w:t>
            </w:r>
            <w:proofErr w:type="spellEnd"/>
            <w:r>
              <w:t xml:space="preserve"> de </w:t>
            </w:r>
            <w:proofErr w:type="spellStart"/>
            <w:r>
              <w:t>defensas</w:t>
            </w:r>
            <w:proofErr w:type="spellEnd"/>
            <w:r>
              <w:t xml:space="preserve"> </w:t>
            </w:r>
            <w:proofErr w:type="spellStart"/>
            <w:r>
              <w:t>perdidas</w:t>
            </w:r>
            <w:proofErr w:type="spellEnd"/>
          </w:p>
        </w:tc>
        <w:tc>
          <w:tcPr>
            <w:tcW w:w="2160" w:type="dxa"/>
          </w:tcPr>
          <w:p w14:paraId="72829C5D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663158D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02C117" w14:textId="77777777" w:rsidR="0017417A" w:rsidRDefault="00000000">
            <w:proofErr w:type="spellStart"/>
            <w:r>
              <w:t>EnemigosEliminados</w:t>
            </w:r>
            <w:proofErr w:type="spellEnd"/>
          </w:p>
        </w:tc>
        <w:tc>
          <w:tcPr>
            <w:tcW w:w="2160" w:type="dxa"/>
          </w:tcPr>
          <w:p w14:paraId="3AB64B4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E73886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Total de </w:t>
            </w:r>
            <w:proofErr w:type="spellStart"/>
            <w:r>
              <w:t>enemigos</w:t>
            </w:r>
            <w:proofErr w:type="spellEnd"/>
            <w:r>
              <w:t xml:space="preserve"> </w:t>
            </w:r>
            <w:proofErr w:type="spellStart"/>
            <w:r>
              <w:t>eliminados</w:t>
            </w:r>
            <w:proofErr w:type="spellEnd"/>
          </w:p>
        </w:tc>
        <w:tc>
          <w:tcPr>
            <w:tcW w:w="2160" w:type="dxa"/>
          </w:tcPr>
          <w:p w14:paraId="314604C2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296209" w14:textId="77777777" w:rsidR="0017417A" w:rsidRDefault="0017417A"/>
    <w:p w14:paraId="4D5710E8" w14:textId="185D62EB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SessionResults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239"/>
        <w:gridCol w:w="2131"/>
        <w:gridCol w:w="2136"/>
        <w:gridCol w:w="2134"/>
      </w:tblGrid>
      <w:tr w:rsidR="0017417A" w14:paraId="233ECB75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3066EE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7BE9795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46E130B6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481686D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69667432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0FFE94" w14:textId="77777777" w:rsidR="0017417A" w:rsidRDefault="00000000">
            <w:proofErr w:type="spellStart"/>
            <w:r>
              <w:t>IDResult</w:t>
            </w:r>
            <w:proofErr w:type="spellEnd"/>
          </w:p>
        </w:tc>
        <w:tc>
          <w:tcPr>
            <w:tcW w:w="2160" w:type="dxa"/>
          </w:tcPr>
          <w:p w14:paraId="6FA63AA5" w14:textId="2AA06419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5724C5B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del </w:t>
            </w:r>
            <w:proofErr w:type="spellStart"/>
            <w:r>
              <w:t>resultado</w:t>
            </w:r>
            <w:proofErr w:type="spellEnd"/>
          </w:p>
        </w:tc>
        <w:tc>
          <w:tcPr>
            <w:tcW w:w="2160" w:type="dxa"/>
          </w:tcPr>
          <w:p w14:paraId="38C1445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1E47E028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8498C7" w14:textId="77777777" w:rsidR="0017417A" w:rsidRDefault="00000000">
            <w:proofErr w:type="spellStart"/>
            <w:r>
              <w:lastRenderedPageBreak/>
              <w:t>IDSession</w:t>
            </w:r>
            <w:proofErr w:type="spellEnd"/>
          </w:p>
        </w:tc>
        <w:tc>
          <w:tcPr>
            <w:tcW w:w="2160" w:type="dxa"/>
          </w:tcPr>
          <w:p w14:paraId="6BE5D25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AC47CA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asociada</w:t>
            </w:r>
            <w:proofErr w:type="spellEnd"/>
          </w:p>
        </w:tc>
        <w:tc>
          <w:tcPr>
            <w:tcW w:w="2160" w:type="dxa"/>
          </w:tcPr>
          <w:p w14:paraId="0EEFBD8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656832C8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6F23C4" w14:textId="77777777" w:rsidR="0017417A" w:rsidRDefault="00000000">
            <w:proofErr w:type="spellStart"/>
            <w:r>
              <w:t>MotivoFin</w:t>
            </w:r>
            <w:proofErr w:type="spellEnd"/>
          </w:p>
        </w:tc>
        <w:tc>
          <w:tcPr>
            <w:tcW w:w="2160" w:type="dxa"/>
          </w:tcPr>
          <w:p w14:paraId="30BBE9C0" w14:textId="4D7B8C78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3403328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terminó</w:t>
            </w:r>
            <w:proofErr w:type="spellEnd"/>
            <w:r>
              <w:t xml:space="preserve"> la </w:t>
            </w:r>
            <w:proofErr w:type="spellStart"/>
            <w:r>
              <w:t>partida</w:t>
            </w:r>
            <w:proofErr w:type="spellEnd"/>
          </w:p>
        </w:tc>
        <w:tc>
          <w:tcPr>
            <w:tcW w:w="2160" w:type="dxa"/>
          </w:tcPr>
          <w:p w14:paraId="79B665B1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:rsidRPr="00551D4E" w14:paraId="711D9C5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7109AE" w14:textId="77777777" w:rsidR="0017417A" w:rsidRDefault="00000000">
            <w:proofErr w:type="spellStart"/>
            <w:r>
              <w:t>VidaTorre</w:t>
            </w:r>
            <w:proofErr w:type="spellEnd"/>
          </w:p>
        </w:tc>
        <w:tc>
          <w:tcPr>
            <w:tcW w:w="2160" w:type="dxa"/>
          </w:tcPr>
          <w:p w14:paraId="308D4F0C" w14:textId="58DE084A" w:rsidR="0017417A" w:rsidRDefault="0041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81E5C59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Vida final de la torre</w:t>
            </w:r>
          </w:p>
        </w:tc>
        <w:tc>
          <w:tcPr>
            <w:tcW w:w="2160" w:type="dxa"/>
          </w:tcPr>
          <w:p w14:paraId="7FC985C4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70F3C201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2FA31" w14:textId="77777777" w:rsidR="0017417A" w:rsidRDefault="00000000">
            <w:proofErr w:type="spellStart"/>
            <w:r>
              <w:t>DefensasDestruidas</w:t>
            </w:r>
            <w:proofErr w:type="spellEnd"/>
          </w:p>
        </w:tc>
        <w:tc>
          <w:tcPr>
            <w:tcW w:w="2160" w:type="dxa"/>
          </w:tcPr>
          <w:p w14:paraId="4544DBC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DB0410C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Defensas destruidas en la partida</w:t>
            </w:r>
          </w:p>
        </w:tc>
        <w:tc>
          <w:tcPr>
            <w:tcW w:w="2160" w:type="dxa"/>
          </w:tcPr>
          <w:p w14:paraId="6DBC6ECE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0ACE4C9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66933A" w14:textId="77777777" w:rsidR="0017417A" w:rsidRDefault="00000000">
            <w:proofErr w:type="spellStart"/>
            <w:r>
              <w:t>EnemigosEliminados</w:t>
            </w:r>
            <w:proofErr w:type="spellEnd"/>
          </w:p>
        </w:tc>
        <w:tc>
          <w:tcPr>
            <w:tcW w:w="2160" w:type="dxa"/>
          </w:tcPr>
          <w:p w14:paraId="442B037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12FEB0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Enemigos</w:t>
            </w:r>
            <w:proofErr w:type="spellEnd"/>
            <w:r>
              <w:t xml:space="preserve"> </w:t>
            </w:r>
            <w:proofErr w:type="spellStart"/>
            <w:r>
              <w:t>eliminados</w:t>
            </w:r>
            <w:proofErr w:type="spellEnd"/>
          </w:p>
        </w:tc>
        <w:tc>
          <w:tcPr>
            <w:tcW w:w="2160" w:type="dxa"/>
          </w:tcPr>
          <w:p w14:paraId="66594C3A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5D6944" w14:textId="77777777" w:rsidR="0017417A" w:rsidRDefault="0017417A"/>
    <w:p w14:paraId="13969C25" w14:textId="4C672330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PowerUps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70E5958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F0FC87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1F148CA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7264B2B0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1C2809D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44C0880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864F73" w14:textId="77777777" w:rsidR="0017417A" w:rsidRDefault="00000000">
            <w:proofErr w:type="spellStart"/>
            <w:r>
              <w:t>IDPowerUp</w:t>
            </w:r>
            <w:proofErr w:type="spellEnd"/>
          </w:p>
        </w:tc>
        <w:tc>
          <w:tcPr>
            <w:tcW w:w="2160" w:type="dxa"/>
          </w:tcPr>
          <w:p w14:paraId="17A2B763" w14:textId="662CE01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586204D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power-up</w:t>
            </w:r>
          </w:p>
        </w:tc>
        <w:tc>
          <w:tcPr>
            <w:tcW w:w="2160" w:type="dxa"/>
          </w:tcPr>
          <w:p w14:paraId="435F941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2227CA4B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302AD3" w14:textId="77777777" w:rsidR="0017417A" w:rsidRDefault="00000000">
            <w:r>
              <w:t>Nombre</w:t>
            </w:r>
          </w:p>
        </w:tc>
        <w:tc>
          <w:tcPr>
            <w:tcW w:w="2160" w:type="dxa"/>
          </w:tcPr>
          <w:p w14:paraId="37E79ACC" w14:textId="30BD9E0B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4B2A5C26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power-up</w:t>
            </w:r>
          </w:p>
        </w:tc>
        <w:tc>
          <w:tcPr>
            <w:tcW w:w="2160" w:type="dxa"/>
          </w:tcPr>
          <w:p w14:paraId="331E080E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60B61313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88647A" w14:textId="77777777" w:rsidR="0017417A" w:rsidRDefault="00000000">
            <w:proofErr w:type="spellStart"/>
            <w:r>
              <w:t>Efecto</w:t>
            </w:r>
            <w:proofErr w:type="spellEnd"/>
          </w:p>
        </w:tc>
        <w:tc>
          <w:tcPr>
            <w:tcW w:w="2160" w:type="dxa"/>
          </w:tcPr>
          <w:p w14:paraId="6A83963A" w14:textId="6BBB00A4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55271D4A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Tipo de efecto que aplica</w:t>
            </w:r>
          </w:p>
        </w:tc>
        <w:tc>
          <w:tcPr>
            <w:tcW w:w="2160" w:type="dxa"/>
          </w:tcPr>
          <w:p w14:paraId="589B8123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680B8A9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6A74E" w14:textId="77777777" w:rsidR="0017417A" w:rsidRDefault="00000000">
            <w:proofErr w:type="spellStart"/>
            <w:r>
              <w:t>Duracion</w:t>
            </w:r>
            <w:proofErr w:type="spellEnd"/>
          </w:p>
        </w:tc>
        <w:tc>
          <w:tcPr>
            <w:tcW w:w="2160" w:type="dxa"/>
          </w:tcPr>
          <w:p w14:paraId="4E4D2849" w14:textId="51B907B3" w:rsidR="0017417A" w:rsidRDefault="0041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10F674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Duración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segundos</w:t>
            </w:r>
            <w:proofErr w:type="spellEnd"/>
          </w:p>
        </w:tc>
        <w:tc>
          <w:tcPr>
            <w:tcW w:w="2160" w:type="dxa"/>
          </w:tcPr>
          <w:p w14:paraId="46F96103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58D83FB2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D12B6F" w14:textId="77777777" w:rsidR="0017417A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2160" w:type="dxa"/>
          </w:tcPr>
          <w:p w14:paraId="7C7C13F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3F16F858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 xml:space="preserve">Descripción detallada del </w:t>
            </w:r>
            <w:proofErr w:type="spellStart"/>
            <w:r w:rsidRPr="00551D4E">
              <w:rPr>
                <w:lang w:val="es-AR"/>
              </w:rPr>
              <w:t>power</w:t>
            </w:r>
            <w:proofErr w:type="spellEnd"/>
            <w:r w:rsidRPr="00551D4E">
              <w:rPr>
                <w:lang w:val="es-AR"/>
              </w:rPr>
              <w:t>-up</w:t>
            </w:r>
          </w:p>
        </w:tc>
        <w:tc>
          <w:tcPr>
            <w:tcW w:w="2160" w:type="dxa"/>
          </w:tcPr>
          <w:p w14:paraId="6F422D7E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7B10727E" w14:textId="77777777" w:rsidR="0017417A" w:rsidRPr="00551D4E" w:rsidRDefault="0017417A">
      <w:pPr>
        <w:rPr>
          <w:lang w:val="es-AR"/>
        </w:rPr>
      </w:pPr>
    </w:p>
    <w:p w14:paraId="00DC4331" w14:textId="2BBB997B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Inventory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BB5B6D4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0A6B32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33BF2014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463E661C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62E02343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551FB6F0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33B5AA" w14:textId="77777777" w:rsidR="0017417A" w:rsidRDefault="00000000">
            <w:proofErr w:type="spellStart"/>
            <w:r>
              <w:t>IDInventory</w:t>
            </w:r>
            <w:proofErr w:type="spellEnd"/>
          </w:p>
        </w:tc>
        <w:tc>
          <w:tcPr>
            <w:tcW w:w="2160" w:type="dxa"/>
          </w:tcPr>
          <w:p w14:paraId="7BCCFBA4" w14:textId="629E6185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01DECE5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del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2160" w:type="dxa"/>
          </w:tcPr>
          <w:p w14:paraId="5B9DF07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40B6EC68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A09A0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4810234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E273B8F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Sesión donde se usa/posee</w:t>
            </w:r>
          </w:p>
        </w:tc>
        <w:tc>
          <w:tcPr>
            <w:tcW w:w="2160" w:type="dxa"/>
          </w:tcPr>
          <w:p w14:paraId="322496B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0E2DC005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982A46" w14:textId="77777777" w:rsidR="0017417A" w:rsidRDefault="00000000">
            <w:proofErr w:type="spellStart"/>
            <w:r>
              <w:t>IDPowerUp</w:t>
            </w:r>
            <w:proofErr w:type="spellEnd"/>
          </w:p>
        </w:tc>
        <w:tc>
          <w:tcPr>
            <w:tcW w:w="2160" w:type="dxa"/>
          </w:tcPr>
          <w:p w14:paraId="1C9A86C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F30BDAE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Power-up </w:t>
            </w:r>
            <w:proofErr w:type="spellStart"/>
            <w:r>
              <w:t>referenciado</w:t>
            </w:r>
            <w:proofErr w:type="spellEnd"/>
          </w:p>
        </w:tc>
        <w:tc>
          <w:tcPr>
            <w:tcW w:w="2160" w:type="dxa"/>
          </w:tcPr>
          <w:p w14:paraId="3BE9AA0E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 -&gt; </w:t>
            </w:r>
            <w:proofErr w:type="spellStart"/>
            <w:r>
              <w:t>PowerUps</w:t>
            </w:r>
            <w:proofErr w:type="spellEnd"/>
          </w:p>
        </w:tc>
      </w:tr>
      <w:tr w:rsidR="0017417A" w14:paraId="0FBF2EA5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2C26A2" w14:textId="77777777" w:rsidR="0017417A" w:rsidRDefault="00000000">
            <w:proofErr w:type="spellStart"/>
            <w:r>
              <w:t>Cantidad</w:t>
            </w:r>
            <w:proofErr w:type="spellEnd"/>
          </w:p>
        </w:tc>
        <w:tc>
          <w:tcPr>
            <w:tcW w:w="2160" w:type="dxa"/>
          </w:tcPr>
          <w:p w14:paraId="14D2CBC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5E04A3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Cantidad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388CE1CC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59ED2EDC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6D3A1F" w14:textId="77777777" w:rsidR="0017417A" w:rsidRDefault="00000000">
            <w:r>
              <w:t>Estado</w:t>
            </w:r>
          </w:p>
        </w:tc>
        <w:tc>
          <w:tcPr>
            <w:tcW w:w="2160" w:type="dxa"/>
          </w:tcPr>
          <w:p w14:paraId="5D5B8A5B" w14:textId="14CA3E0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1BD7AFC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Estado: </w:t>
            </w:r>
            <w:proofErr w:type="spellStart"/>
            <w:r>
              <w:t>activo</w:t>
            </w:r>
            <w:proofErr w:type="spellEnd"/>
            <w:r>
              <w:t xml:space="preserve">, </w:t>
            </w:r>
            <w:proofErr w:type="spellStart"/>
            <w:r>
              <w:t>usado</w:t>
            </w:r>
            <w:proofErr w:type="spellEnd"/>
            <w:r>
              <w:t xml:space="preserve">, </w:t>
            </w:r>
            <w:proofErr w:type="spellStart"/>
            <w:r>
              <w:t>guardado</w:t>
            </w:r>
            <w:proofErr w:type="spellEnd"/>
          </w:p>
        </w:tc>
        <w:tc>
          <w:tcPr>
            <w:tcW w:w="2160" w:type="dxa"/>
          </w:tcPr>
          <w:p w14:paraId="3C7E7221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2B83B6" w14:textId="77777777" w:rsidR="0017417A" w:rsidRDefault="0017417A"/>
    <w:p w14:paraId="04DFC5E3" w14:textId="15DBC176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Waves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396"/>
        <w:gridCol w:w="2073"/>
        <w:gridCol w:w="2088"/>
        <w:gridCol w:w="2083"/>
      </w:tblGrid>
      <w:tr w:rsidR="0017417A" w14:paraId="2A99038E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B74F76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6E702BF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6053BB95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075031F4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45B987D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2A34FA" w14:textId="77777777" w:rsidR="0017417A" w:rsidRDefault="00000000">
            <w:proofErr w:type="spellStart"/>
            <w:r>
              <w:t>IDWave</w:t>
            </w:r>
            <w:proofErr w:type="spellEnd"/>
          </w:p>
        </w:tc>
        <w:tc>
          <w:tcPr>
            <w:tcW w:w="2160" w:type="dxa"/>
          </w:tcPr>
          <w:p w14:paraId="2D3F4538" w14:textId="711012DD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6F4F4C7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 la </w:t>
            </w:r>
            <w:proofErr w:type="spellStart"/>
            <w:r>
              <w:t>oleada</w:t>
            </w:r>
            <w:proofErr w:type="spellEnd"/>
          </w:p>
        </w:tc>
        <w:tc>
          <w:tcPr>
            <w:tcW w:w="2160" w:type="dxa"/>
          </w:tcPr>
          <w:p w14:paraId="5036146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043FCBBD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DF7F5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3C3E679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117FF5D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Sesión a la que pertenece</w:t>
            </w:r>
          </w:p>
        </w:tc>
        <w:tc>
          <w:tcPr>
            <w:tcW w:w="2160" w:type="dxa"/>
          </w:tcPr>
          <w:p w14:paraId="50AC7CE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:rsidRPr="00551D4E" w14:paraId="68A28563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77B8C6" w14:textId="77777777" w:rsidR="0017417A" w:rsidRDefault="00000000">
            <w:proofErr w:type="spellStart"/>
            <w:r>
              <w:t>NumeroWave</w:t>
            </w:r>
            <w:proofErr w:type="spellEnd"/>
          </w:p>
        </w:tc>
        <w:tc>
          <w:tcPr>
            <w:tcW w:w="2160" w:type="dxa"/>
          </w:tcPr>
          <w:p w14:paraId="71F856B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F23EC65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Número secuencial de la oleada</w:t>
            </w:r>
          </w:p>
        </w:tc>
        <w:tc>
          <w:tcPr>
            <w:tcW w:w="2160" w:type="dxa"/>
          </w:tcPr>
          <w:p w14:paraId="0030BBD5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25FB9B20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E40AD9" w14:textId="77777777" w:rsidR="0017417A" w:rsidRDefault="00000000">
            <w:proofErr w:type="spellStart"/>
            <w:r>
              <w:t>Dificultad</w:t>
            </w:r>
            <w:proofErr w:type="spellEnd"/>
          </w:p>
        </w:tc>
        <w:tc>
          <w:tcPr>
            <w:tcW w:w="2160" w:type="dxa"/>
          </w:tcPr>
          <w:p w14:paraId="7080ED90" w14:textId="0C84BE83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1D26992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Dificultad</w:t>
            </w:r>
            <w:proofErr w:type="spellEnd"/>
            <w:r>
              <w:t xml:space="preserve"> de la </w:t>
            </w:r>
            <w:proofErr w:type="spellStart"/>
            <w:r>
              <w:t>oleada</w:t>
            </w:r>
            <w:proofErr w:type="spellEnd"/>
          </w:p>
        </w:tc>
        <w:tc>
          <w:tcPr>
            <w:tcW w:w="2160" w:type="dxa"/>
          </w:tcPr>
          <w:p w14:paraId="6CCD95E0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5B56D90A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AF211" w14:textId="77777777" w:rsidR="0017417A" w:rsidRDefault="00000000">
            <w:proofErr w:type="spellStart"/>
            <w:r>
              <w:t>EnemigosSpawneados</w:t>
            </w:r>
            <w:proofErr w:type="spellEnd"/>
          </w:p>
        </w:tc>
        <w:tc>
          <w:tcPr>
            <w:tcW w:w="2160" w:type="dxa"/>
          </w:tcPr>
          <w:p w14:paraId="47A54F0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BD61CCF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Cantidad de enemigos que aparecen</w:t>
            </w:r>
          </w:p>
        </w:tc>
        <w:tc>
          <w:tcPr>
            <w:tcW w:w="2160" w:type="dxa"/>
          </w:tcPr>
          <w:p w14:paraId="501BF36F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2DD14E2B" w14:textId="77777777" w:rsidR="0017417A" w:rsidRPr="00551D4E" w:rsidRDefault="0017417A">
      <w:pPr>
        <w:rPr>
          <w:lang w:val="es-AR"/>
        </w:rPr>
      </w:pPr>
    </w:p>
    <w:p w14:paraId="7E0156A0" w14:textId="08EFB730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Resources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51235F02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6531BD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0931CBA6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565E445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796FCD49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606751A7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00A25F" w14:textId="77777777" w:rsidR="0017417A" w:rsidRDefault="00000000">
            <w:proofErr w:type="spellStart"/>
            <w:r>
              <w:t>IDResource</w:t>
            </w:r>
            <w:proofErr w:type="spellEnd"/>
          </w:p>
        </w:tc>
        <w:tc>
          <w:tcPr>
            <w:tcW w:w="2160" w:type="dxa"/>
          </w:tcPr>
          <w:p w14:paraId="1461FDC4" w14:textId="7D6484CE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0E51073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del </w:t>
            </w:r>
            <w:proofErr w:type="spellStart"/>
            <w:r>
              <w:t>recurso</w:t>
            </w:r>
            <w:proofErr w:type="spellEnd"/>
          </w:p>
        </w:tc>
        <w:tc>
          <w:tcPr>
            <w:tcW w:w="2160" w:type="dxa"/>
          </w:tcPr>
          <w:p w14:paraId="558EBFF7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4EF6D49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45539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7F36589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2F0FCC1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asociada</w:t>
            </w:r>
            <w:proofErr w:type="spellEnd"/>
          </w:p>
        </w:tc>
        <w:tc>
          <w:tcPr>
            <w:tcW w:w="2160" w:type="dxa"/>
          </w:tcPr>
          <w:p w14:paraId="521D73F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:rsidRPr="00551D4E" w14:paraId="2A63E2FB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46D3CF" w14:textId="77777777" w:rsidR="0017417A" w:rsidRDefault="00000000">
            <w:r>
              <w:lastRenderedPageBreak/>
              <w:t>Tipo</w:t>
            </w:r>
          </w:p>
        </w:tc>
        <w:tc>
          <w:tcPr>
            <w:tcW w:w="2160" w:type="dxa"/>
          </w:tcPr>
          <w:p w14:paraId="2E38B16C" w14:textId="060868E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4FFB5493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 xml:space="preserve">Tipo de recurso (oro, mana, </w:t>
            </w:r>
            <w:proofErr w:type="spellStart"/>
            <w:r w:rsidRPr="00551D4E">
              <w:rPr>
                <w:lang w:val="es-AR"/>
              </w:rPr>
              <w:t>etc</w:t>
            </w:r>
            <w:proofErr w:type="spellEnd"/>
            <w:r w:rsidRPr="00551D4E">
              <w:rPr>
                <w:lang w:val="es-AR"/>
              </w:rPr>
              <w:t>)</w:t>
            </w:r>
          </w:p>
        </w:tc>
        <w:tc>
          <w:tcPr>
            <w:tcW w:w="2160" w:type="dxa"/>
          </w:tcPr>
          <w:p w14:paraId="77E86B28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37056ED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077DFD" w14:textId="77777777" w:rsidR="0017417A" w:rsidRDefault="00000000">
            <w:proofErr w:type="spellStart"/>
            <w:r>
              <w:t>Cantidad</w:t>
            </w:r>
            <w:proofErr w:type="spellEnd"/>
          </w:p>
        </w:tc>
        <w:tc>
          <w:tcPr>
            <w:tcW w:w="2160" w:type="dxa"/>
          </w:tcPr>
          <w:p w14:paraId="1B7945B4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673C85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Cantidad</w:t>
            </w:r>
            <w:proofErr w:type="spellEnd"/>
            <w:r>
              <w:t xml:space="preserve"> actual</w:t>
            </w:r>
          </w:p>
        </w:tc>
        <w:tc>
          <w:tcPr>
            <w:tcW w:w="2160" w:type="dxa"/>
          </w:tcPr>
          <w:p w14:paraId="72DA2D36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7B3D65" w14:textId="77777777" w:rsidR="0017417A" w:rsidRDefault="0017417A"/>
    <w:p w14:paraId="1708C453" w14:textId="6CFDC0E4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DefenseTypes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184A3EAD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6058C0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7939AB38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346A6BA5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71B06CC9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188B33F1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533CCD" w14:textId="77777777" w:rsidR="0017417A" w:rsidRDefault="00000000">
            <w:proofErr w:type="spellStart"/>
            <w:r>
              <w:t>IDDefenseType</w:t>
            </w:r>
            <w:proofErr w:type="spellEnd"/>
          </w:p>
        </w:tc>
        <w:tc>
          <w:tcPr>
            <w:tcW w:w="2160" w:type="dxa"/>
          </w:tcPr>
          <w:p w14:paraId="5B506906" w14:textId="1447D8BC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36DA0264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ID del tipo de defensa</w:t>
            </w:r>
          </w:p>
        </w:tc>
        <w:tc>
          <w:tcPr>
            <w:tcW w:w="2160" w:type="dxa"/>
          </w:tcPr>
          <w:p w14:paraId="649A8FC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56FD4BB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46C2F" w14:textId="77777777" w:rsidR="0017417A" w:rsidRDefault="00000000">
            <w:r>
              <w:t>Nombre</w:t>
            </w:r>
          </w:p>
        </w:tc>
        <w:tc>
          <w:tcPr>
            <w:tcW w:w="2160" w:type="dxa"/>
          </w:tcPr>
          <w:p w14:paraId="54C7136D" w14:textId="31DBBED3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744119F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de la </w:t>
            </w:r>
            <w:proofErr w:type="spellStart"/>
            <w:r>
              <w:t>torre</w:t>
            </w:r>
            <w:proofErr w:type="spellEnd"/>
          </w:p>
        </w:tc>
        <w:tc>
          <w:tcPr>
            <w:tcW w:w="2160" w:type="dxa"/>
          </w:tcPr>
          <w:p w14:paraId="008DB249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2A1685E9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4FC530" w14:textId="77777777" w:rsidR="0017417A" w:rsidRDefault="00000000">
            <w:r>
              <w:t>Costo</w:t>
            </w:r>
          </w:p>
        </w:tc>
        <w:tc>
          <w:tcPr>
            <w:tcW w:w="2160" w:type="dxa"/>
          </w:tcPr>
          <w:p w14:paraId="654CAFD5" w14:textId="5B0C803F" w:rsidR="0017417A" w:rsidRDefault="0041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A025FB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Costo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recursos</w:t>
            </w:r>
            <w:proofErr w:type="spellEnd"/>
          </w:p>
        </w:tc>
        <w:tc>
          <w:tcPr>
            <w:tcW w:w="2160" w:type="dxa"/>
          </w:tcPr>
          <w:p w14:paraId="581EA11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0B7FFE0E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1C08F9" w14:textId="77777777" w:rsidR="0017417A" w:rsidRDefault="00000000">
            <w:proofErr w:type="spellStart"/>
            <w:r>
              <w:t>DañoBase</w:t>
            </w:r>
            <w:proofErr w:type="spellEnd"/>
          </w:p>
        </w:tc>
        <w:tc>
          <w:tcPr>
            <w:tcW w:w="2160" w:type="dxa"/>
          </w:tcPr>
          <w:p w14:paraId="7790FD50" w14:textId="7D341DB3" w:rsidR="0017417A" w:rsidRDefault="0041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1052E37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Daño base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inflige</w:t>
            </w:r>
            <w:proofErr w:type="spellEnd"/>
          </w:p>
        </w:tc>
        <w:tc>
          <w:tcPr>
            <w:tcW w:w="2160" w:type="dxa"/>
          </w:tcPr>
          <w:p w14:paraId="56EE354F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68B18F23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421735" w14:textId="77777777" w:rsidR="0017417A" w:rsidRDefault="00000000">
            <w:proofErr w:type="spellStart"/>
            <w:r>
              <w:t>VidaBase</w:t>
            </w:r>
            <w:proofErr w:type="spellEnd"/>
          </w:p>
        </w:tc>
        <w:tc>
          <w:tcPr>
            <w:tcW w:w="2160" w:type="dxa"/>
          </w:tcPr>
          <w:p w14:paraId="2A8127F8" w14:textId="496A3541" w:rsidR="0017417A" w:rsidRDefault="0041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7E71529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Vida </w:t>
            </w:r>
            <w:proofErr w:type="spellStart"/>
            <w:r>
              <w:t>máxima</w:t>
            </w:r>
            <w:proofErr w:type="spellEnd"/>
            <w:r>
              <w:t xml:space="preserve"> base</w:t>
            </w:r>
          </w:p>
        </w:tc>
        <w:tc>
          <w:tcPr>
            <w:tcW w:w="2160" w:type="dxa"/>
          </w:tcPr>
          <w:p w14:paraId="372384FC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1718D45B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CD1883" w14:textId="77777777" w:rsidR="0017417A" w:rsidRDefault="00000000">
            <w:r>
              <w:t>Rango</w:t>
            </w:r>
          </w:p>
        </w:tc>
        <w:tc>
          <w:tcPr>
            <w:tcW w:w="2160" w:type="dxa"/>
          </w:tcPr>
          <w:p w14:paraId="1D3261E3" w14:textId="642AD85B" w:rsidR="0017417A" w:rsidRDefault="0041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0E2048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Rango de </w:t>
            </w:r>
            <w:proofErr w:type="spellStart"/>
            <w:r>
              <w:t>ataque</w:t>
            </w:r>
            <w:proofErr w:type="spellEnd"/>
          </w:p>
        </w:tc>
        <w:tc>
          <w:tcPr>
            <w:tcW w:w="2160" w:type="dxa"/>
          </w:tcPr>
          <w:p w14:paraId="69D47852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97767C" w14:textId="77777777" w:rsidR="0017417A" w:rsidRDefault="0017417A"/>
    <w:p w14:paraId="0E5110A9" w14:textId="25A5629F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DefenseInstance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74A1D61C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F8E3E8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254C242F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7514DDF0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3C93293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5419328B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FDEEA" w14:textId="77777777" w:rsidR="0017417A" w:rsidRDefault="00000000">
            <w:proofErr w:type="spellStart"/>
            <w:r>
              <w:t>IDDefenseInstance</w:t>
            </w:r>
            <w:proofErr w:type="spellEnd"/>
          </w:p>
        </w:tc>
        <w:tc>
          <w:tcPr>
            <w:tcW w:w="2160" w:type="dxa"/>
          </w:tcPr>
          <w:p w14:paraId="3337A2D5" w14:textId="23526E8E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786E878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 la </w:t>
            </w:r>
            <w:proofErr w:type="spellStart"/>
            <w:r>
              <w:t>instancia</w:t>
            </w:r>
            <w:proofErr w:type="spellEnd"/>
          </w:p>
        </w:tc>
        <w:tc>
          <w:tcPr>
            <w:tcW w:w="2160" w:type="dxa"/>
          </w:tcPr>
          <w:p w14:paraId="4352A1E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5B98971C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B4D75C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65B6CE98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12085D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colocada</w:t>
            </w:r>
            <w:proofErr w:type="spellEnd"/>
          </w:p>
        </w:tc>
        <w:tc>
          <w:tcPr>
            <w:tcW w:w="2160" w:type="dxa"/>
          </w:tcPr>
          <w:p w14:paraId="47BA92A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17E7A47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E9FED8" w14:textId="77777777" w:rsidR="0017417A" w:rsidRDefault="00000000">
            <w:proofErr w:type="spellStart"/>
            <w:r>
              <w:t>IDDefenseType</w:t>
            </w:r>
            <w:proofErr w:type="spellEnd"/>
          </w:p>
        </w:tc>
        <w:tc>
          <w:tcPr>
            <w:tcW w:w="2160" w:type="dxa"/>
          </w:tcPr>
          <w:p w14:paraId="36E246A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1BCAE7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</w:t>
            </w:r>
            <w:proofErr w:type="spellStart"/>
            <w:r>
              <w:t>torre</w:t>
            </w:r>
            <w:proofErr w:type="spellEnd"/>
            <w:r>
              <w:t xml:space="preserve"> </w:t>
            </w:r>
            <w:proofErr w:type="spellStart"/>
            <w:r>
              <w:t>usada</w:t>
            </w:r>
            <w:proofErr w:type="spellEnd"/>
          </w:p>
        </w:tc>
        <w:tc>
          <w:tcPr>
            <w:tcW w:w="2160" w:type="dxa"/>
          </w:tcPr>
          <w:p w14:paraId="5E7DB72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 -&gt; </w:t>
            </w:r>
            <w:proofErr w:type="spellStart"/>
            <w:r>
              <w:t>DefenseTypes</w:t>
            </w:r>
            <w:proofErr w:type="spellEnd"/>
          </w:p>
        </w:tc>
      </w:tr>
      <w:tr w:rsidR="0017417A" w:rsidRPr="00551D4E" w14:paraId="51E6E852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E2308" w14:textId="77777777" w:rsidR="0017417A" w:rsidRDefault="00000000">
            <w:r>
              <w:t>x</w:t>
            </w:r>
          </w:p>
        </w:tc>
        <w:tc>
          <w:tcPr>
            <w:tcW w:w="2160" w:type="dxa"/>
          </w:tcPr>
          <w:p w14:paraId="49B2B8A8" w14:textId="11A7B8CD" w:rsidR="0017417A" w:rsidRDefault="00551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862DB32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Posición X en el mapa</w:t>
            </w:r>
          </w:p>
        </w:tc>
        <w:tc>
          <w:tcPr>
            <w:tcW w:w="2160" w:type="dxa"/>
          </w:tcPr>
          <w:p w14:paraId="33800906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35532D78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B7406" w14:textId="77777777" w:rsidR="0017417A" w:rsidRDefault="00000000">
            <w:r>
              <w:t>y</w:t>
            </w:r>
          </w:p>
        </w:tc>
        <w:tc>
          <w:tcPr>
            <w:tcW w:w="2160" w:type="dxa"/>
          </w:tcPr>
          <w:p w14:paraId="0F4EC2AE" w14:textId="757FAF20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B8F3F09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Posición Y en el mapa</w:t>
            </w:r>
          </w:p>
        </w:tc>
        <w:tc>
          <w:tcPr>
            <w:tcW w:w="2160" w:type="dxa"/>
          </w:tcPr>
          <w:p w14:paraId="21723475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264DEF8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041A93" w14:textId="77777777" w:rsidR="0017417A" w:rsidRDefault="00000000">
            <w:proofErr w:type="spellStart"/>
            <w:r>
              <w:t>VidaActual</w:t>
            </w:r>
            <w:proofErr w:type="spellEnd"/>
          </w:p>
        </w:tc>
        <w:tc>
          <w:tcPr>
            <w:tcW w:w="2160" w:type="dxa"/>
          </w:tcPr>
          <w:p w14:paraId="5F7C6C44" w14:textId="53AAB232" w:rsidR="0017417A" w:rsidRDefault="0041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3525800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Vida actual de la defensa</w:t>
            </w:r>
          </w:p>
        </w:tc>
        <w:tc>
          <w:tcPr>
            <w:tcW w:w="2160" w:type="dxa"/>
          </w:tcPr>
          <w:p w14:paraId="4906D609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1D393EE5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B3390" w14:textId="77777777" w:rsidR="0017417A" w:rsidRDefault="00000000">
            <w:proofErr w:type="spellStart"/>
            <w:r>
              <w:t>EstadoActual</w:t>
            </w:r>
            <w:proofErr w:type="spellEnd"/>
          </w:p>
        </w:tc>
        <w:tc>
          <w:tcPr>
            <w:tcW w:w="2160" w:type="dxa"/>
          </w:tcPr>
          <w:p w14:paraId="5825D827" w14:textId="2AEF7D16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3EE23CE4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Estado: </w:t>
            </w:r>
            <w:proofErr w:type="spellStart"/>
            <w:r>
              <w:t>activa</w:t>
            </w:r>
            <w:proofErr w:type="spellEnd"/>
            <w:r>
              <w:t xml:space="preserve">, </w:t>
            </w:r>
            <w:proofErr w:type="spellStart"/>
            <w:r>
              <w:t>dañada</w:t>
            </w:r>
            <w:proofErr w:type="spellEnd"/>
            <w:r>
              <w:t xml:space="preserve">, </w:t>
            </w:r>
            <w:proofErr w:type="spellStart"/>
            <w:r>
              <w:t>destruida</w:t>
            </w:r>
            <w:proofErr w:type="spellEnd"/>
          </w:p>
        </w:tc>
        <w:tc>
          <w:tcPr>
            <w:tcW w:w="2160" w:type="dxa"/>
          </w:tcPr>
          <w:p w14:paraId="0846BFD0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2E90BD" w14:textId="77777777" w:rsidR="0017417A" w:rsidRDefault="0017417A"/>
    <w:p w14:paraId="7F9C2D47" w14:textId="2B61FE45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EnemyTypes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5B900838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81E984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03E83603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7E6CC862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2E5059C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078AC24A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9834A5" w14:textId="77777777" w:rsidR="0017417A" w:rsidRDefault="00000000">
            <w:proofErr w:type="spellStart"/>
            <w:r>
              <w:t>IDEnemyType</w:t>
            </w:r>
            <w:proofErr w:type="spellEnd"/>
          </w:p>
        </w:tc>
        <w:tc>
          <w:tcPr>
            <w:tcW w:w="2160" w:type="dxa"/>
          </w:tcPr>
          <w:p w14:paraId="4D2871C9" w14:textId="2C67F14A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23A20FAD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ID del tipo de enemigo</w:t>
            </w:r>
          </w:p>
        </w:tc>
        <w:tc>
          <w:tcPr>
            <w:tcW w:w="2160" w:type="dxa"/>
          </w:tcPr>
          <w:p w14:paraId="1B4029A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359BDD2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C4375" w14:textId="77777777" w:rsidR="0017417A" w:rsidRDefault="00000000">
            <w:r>
              <w:t>Nombre</w:t>
            </w:r>
          </w:p>
        </w:tc>
        <w:tc>
          <w:tcPr>
            <w:tcW w:w="2160" w:type="dxa"/>
          </w:tcPr>
          <w:p w14:paraId="15C4D0A6" w14:textId="4C457840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3A852E92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del </w:t>
            </w:r>
            <w:proofErr w:type="spellStart"/>
            <w:r>
              <w:t>enemigo</w:t>
            </w:r>
            <w:proofErr w:type="spellEnd"/>
          </w:p>
        </w:tc>
        <w:tc>
          <w:tcPr>
            <w:tcW w:w="2160" w:type="dxa"/>
          </w:tcPr>
          <w:p w14:paraId="22586EB5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61B819BD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804BB5" w14:textId="77777777" w:rsidR="0017417A" w:rsidRDefault="00000000">
            <w:proofErr w:type="spellStart"/>
            <w:r>
              <w:t>VidaBase</w:t>
            </w:r>
            <w:proofErr w:type="spellEnd"/>
          </w:p>
        </w:tc>
        <w:tc>
          <w:tcPr>
            <w:tcW w:w="2160" w:type="dxa"/>
          </w:tcPr>
          <w:p w14:paraId="4FE5221D" w14:textId="7E072E78" w:rsidR="0017417A" w:rsidRDefault="0041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45A97B1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Vida base</w:t>
            </w:r>
          </w:p>
        </w:tc>
        <w:tc>
          <w:tcPr>
            <w:tcW w:w="2160" w:type="dxa"/>
          </w:tcPr>
          <w:p w14:paraId="427A1D0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:rsidRPr="00551D4E" w14:paraId="797B2473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C04817" w14:textId="77777777" w:rsidR="0017417A" w:rsidRDefault="00000000">
            <w:r>
              <w:t>Daño</w:t>
            </w:r>
          </w:p>
        </w:tc>
        <w:tc>
          <w:tcPr>
            <w:tcW w:w="2160" w:type="dxa"/>
          </w:tcPr>
          <w:p w14:paraId="619A91CA" w14:textId="1E1A3562" w:rsidR="0017417A" w:rsidRDefault="0041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1D7E0E8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Daño que hace a la torre/defensas</w:t>
            </w:r>
          </w:p>
        </w:tc>
        <w:tc>
          <w:tcPr>
            <w:tcW w:w="2160" w:type="dxa"/>
          </w:tcPr>
          <w:p w14:paraId="51DBD4AF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393E8A58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324FAF" w14:textId="77777777" w:rsidR="0017417A" w:rsidRDefault="00000000">
            <w:proofErr w:type="spellStart"/>
            <w:r>
              <w:t>Velocidad</w:t>
            </w:r>
            <w:proofErr w:type="spellEnd"/>
          </w:p>
        </w:tc>
        <w:tc>
          <w:tcPr>
            <w:tcW w:w="2160" w:type="dxa"/>
          </w:tcPr>
          <w:p w14:paraId="1927A273" w14:textId="0DA84B13" w:rsidR="0017417A" w:rsidRDefault="0041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08FE04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Velocidad</w:t>
            </w:r>
            <w:proofErr w:type="spellEnd"/>
            <w:r>
              <w:t xml:space="preserve"> de </w:t>
            </w:r>
            <w:proofErr w:type="spellStart"/>
            <w:r>
              <w:t>movimiento</w:t>
            </w:r>
            <w:proofErr w:type="spellEnd"/>
          </w:p>
        </w:tc>
        <w:tc>
          <w:tcPr>
            <w:tcW w:w="2160" w:type="dxa"/>
          </w:tcPr>
          <w:p w14:paraId="4A9B0C9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72231E21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4E201F" w14:textId="77777777" w:rsidR="0017417A" w:rsidRDefault="00000000">
            <w:r>
              <w:t>Resistencia</w:t>
            </w:r>
          </w:p>
        </w:tc>
        <w:tc>
          <w:tcPr>
            <w:tcW w:w="2160" w:type="dxa"/>
          </w:tcPr>
          <w:p w14:paraId="63330A0B" w14:textId="2EF67849" w:rsidR="0017417A" w:rsidRDefault="0041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8153E7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Resistencia al </w:t>
            </w:r>
            <w:proofErr w:type="spellStart"/>
            <w:r>
              <w:t>daño</w:t>
            </w:r>
            <w:proofErr w:type="spellEnd"/>
          </w:p>
        </w:tc>
        <w:tc>
          <w:tcPr>
            <w:tcW w:w="2160" w:type="dxa"/>
          </w:tcPr>
          <w:p w14:paraId="2209EF04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:rsidRPr="00551D4E" w14:paraId="3219A6F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47C23D" w14:textId="77777777" w:rsidR="0017417A" w:rsidRDefault="00000000">
            <w:proofErr w:type="spellStart"/>
            <w:r>
              <w:t>TipoAtaque</w:t>
            </w:r>
            <w:proofErr w:type="spellEnd"/>
          </w:p>
        </w:tc>
        <w:tc>
          <w:tcPr>
            <w:tcW w:w="2160" w:type="dxa"/>
          </w:tcPr>
          <w:p w14:paraId="03F36785" w14:textId="1323952D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2BD70620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Tipo de ataque (melee, rango)</w:t>
            </w:r>
          </w:p>
        </w:tc>
        <w:tc>
          <w:tcPr>
            <w:tcW w:w="2160" w:type="dxa"/>
          </w:tcPr>
          <w:p w14:paraId="7312C4ED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1D283185" w14:textId="77777777" w:rsidR="0017417A" w:rsidRPr="00551D4E" w:rsidRDefault="0017417A">
      <w:pPr>
        <w:rPr>
          <w:lang w:val="es-AR"/>
        </w:rPr>
      </w:pPr>
    </w:p>
    <w:p w14:paraId="72449E43" w14:textId="4DAB5A08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EnemyInstance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0DAA498F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786A53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1F93C0E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025C341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2647057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0897CB60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49F75" w14:textId="77777777" w:rsidR="0017417A" w:rsidRDefault="00000000">
            <w:proofErr w:type="spellStart"/>
            <w:r>
              <w:t>IDEnemyInstance</w:t>
            </w:r>
            <w:proofErr w:type="spellEnd"/>
          </w:p>
        </w:tc>
        <w:tc>
          <w:tcPr>
            <w:tcW w:w="2160" w:type="dxa"/>
          </w:tcPr>
          <w:p w14:paraId="6FF6214B" w14:textId="3BB175CB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06839A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 de la </w:t>
            </w:r>
            <w:proofErr w:type="spellStart"/>
            <w:r>
              <w:t>instancia</w:t>
            </w:r>
            <w:proofErr w:type="spellEnd"/>
          </w:p>
        </w:tc>
        <w:tc>
          <w:tcPr>
            <w:tcW w:w="2160" w:type="dxa"/>
          </w:tcPr>
          <w:p w14:paraId="497780D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075A07B0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61C59E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3BE70A87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98BA580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</w:p>
        </w:tc>
        <w:tc>
          <w:tcPr>
            <w:tcW w:w="2160" w:type="dxa"/>
          </w:tcPr>
          <w:p w14:paraId="6D58EBC6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14:paraId="03420D4F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E5AF0D" w14:textId="77777777" w:rsidR="0017417A" w:rsidRDefault="00000000">
            <w:proofErr w:type="spellStart"/>
            <w:r>
              <w:lastRenderedPageBreak/>
              <w:t>IDEnemyType</w:t>
            </w:r>
            <w:proofErr w:type="spellEnd"/>
          </w:p>
        </w:tc>
        <w:tc>
          <w:tcPr>
            <w:tcW w:w="2160" w:type="dxa"/>
          </w:tcPr>
          <w:p w14:paraId="3D793D7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6F3803D3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</w:t>
            </w:r>
            <w:proofErr w:type="spellStart"/>
            <w:r>
              <w:t>enemigo</w:t>
            </w:r>
            <w:proofErr w:type="spellEnd"/>
          </w:p>
        </w:tc>
        <w:tc>
          <w:tcPr>
            <w:tcW w:w="2160" w:type="dxa"/>
          </w:tcPr>
          <w:p w14:paraId="52F7B0AF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 -&gt; </w:t>
            </w:r>
            <w:proofErr w:type="spellStart"/>
            <w:r>
              <w:t>EnemyTypes</w:t>
            </w:r>
            <w:proofErr w:type="spellEnd"/>
          </w:p>
        </w:tc>
      </w:tr>
      <w:tr w:rsidR="0017417A" w14:paraId="2B32725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53A1D" w14:textId="77777777" w:rsidR="0017417A" w:rsidRDefault="00000000">
            <w:proofErr w:type="spellStart"/>
            <w:r>
              <w:t>IDWave</w:t>
            </w:r>
            <w:proofErr w:type="spellEnd"/>
          </w:p>
        </w:tc>
        <w:tc>
          <w:tcPr>
            <w:tcW w:w="2160" w:type="dxa"/>
          </w:tcPr>
          <w:p w14:paraId="1B9316AC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74D98E70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Oleada a la que pertenece</w:t>
            </w:r>
          </w:p>
        </w:tc>
        <w:tc>
          <w:tcPr>
            <w:tcW w:w="2160" w:type="dxa"/>
          </w:tcPr>
          <w:p w14:paraId="593A433D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Waves</w:t>
            </w:r>
          </w:p>
        </w:tc>
      </w:tr>
      <w:tr w:rsidR="0017417A" w14:paraId="73F71954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5A7FFA" w14:textId="77777777" w:rsidR="0017417A" w:rsidRDefault="00000000">
            <w:r>
              <w:t>x</w:t>
            </w:r>
          </w:p>
        </w:tc>
        <w:tc>
          <w:tcPr>
            <w:tcW w:w="2160" w:type="dxa"/>
          </w:tcPr>
          <w:p w14:paraId="2FEC6F04" w14:textId="5F47F05B" w:rsidR="0017417A" w:rsidRDefault="003F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C6BB416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Posición</w:t>
            </w:r>
            <w:proofErr w:type="spellEnd"/>
            <w:r>
              <w:t xml:space="preserve"> X actual</w:t>
            </w:r>
          </w:p>
        </w:tc>
        <w:tc>
          <w:tcPr>
            <w:tcW w:w="2160" w:type="dxa"/>
          </w:tcPr>
          <w:p w14:paraId="6AE87C58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6A25712F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9391F1" w14:textId="77777777" w:rsidR="0017417A" w:rsidRDefault="00000000">
            <w:r>
              <w:t>y</w:t>
            </w:r>
          </w:p>
        </w:tc>
        <w:tc>
          <w:tcPr>
            <w:tcW w:w="2160" w:type="dxa"/>
          </w:tcPr>
          <w:p w14:paraId="5D52B014" w14:textId="192C9D21" w:rsidR="0017417A" w:rsidRDefault="003F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4839CDD3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Posición</w:t>
            </w:r>
            <w:proofErr w:type="spellEnd"/>
            <w:r>
              <w:t xml:space="preserve"> Y actual</w:t>
            </w:r>
          </w:p>
        </w:tc>
        <w:tc>
          <w:tcPr>
            <w:tcW w:w="2160" w:type="dxa"/>
          </w:tcPr>
          <w:p w14:paraId="6C99FA55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75188FC6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73FDE7" w14:textId="77777777" w:rsidR="0017417A" w:rsidRDefault="00000000">
            <w:proofErr w:type="spellStart"/>
            <w:r>
              <w:t>VidaActual</w:t>
            </w:r>
            <w:proofErr w:type="spellEnd"/>
          </w:p>
        </w:tc>
        <w:tc>
          <w:tcPr>
            <w:tcW w:w="2160" w:type="dxa"/>
          </w:tcPr>
          <w:p w14:paraId="31E05AFD" w14:textId="592D7136" w:rsidR="0017417A" w:rsidRDefault="0041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70F6E1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Vida restante</w:t>
            </w:r>
          </w:p>
        </w:tc>
        <w:tc>
          <w:tcPr>
            <w:tcW w:w="2160" w:type="dxa"/>
          </w:tcPr>
          <w:p w14:paraId="75FFE59C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5093BE" w14:textId="77777777" w:rsidR="0017417A" w:rsidRDefault="0017417A"/>
    <w:p w14:paraId="1F2F9910" w14:textId="283E149A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>: Bosses</w:t>
      </w:r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427CD55F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0FB257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75395791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33E15D13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67BC6BB4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4022DCBF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127674" w14:textId="77777777" w:rsidR="0017417A" w:rsidRDefault="00000000">
            <w:proofErr w:type="spellStart"/>
            <w:r>
              <w:t>IDBoss</w:t>
            </w:r>
            <w:proofErr w:type="spellEnd"/>
          </w:p>
        </w:tc>
        <w:tc>
          <w:tcPr>
            <w:tcW w:w="2160" w:type="dxa"/>
          </w:tcPr>
          <w:p w14:paraId="41570AEB" w14:textId="10B0A98A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434ABDDA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jefe</w:t>
            </w:r>
          </w:p>
        </w:tc>
        <w:tc>
          <w:tcPr>
            <w:tcW w:w="2160" w:type="dxa"/>
          </w:tcPr>
          <w:p w14:paraId="25621DE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501075EA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7B6873" w14:textId="77777777" w:rsidR="0017417A" w:rsidRDefault="00000000">
            <w:proofErr w:type="spellStart"/>
            <w:r>
              <w:t>IDEnemyType</w:t>
            </w:r>
            <w:proofErr w:type="spellEnd"/>
          </w:p>
        </w:tc>
        <w:tc>
          <w:tcPr>
            <w:tcW w:w="2160" w:type="dxa"/>
          </w:tcPr>
          <w:p w14:paraId="5D62CE2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28CA2B6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Tipo de enemigo base del jefe</w:t>
            </w:r>
          </w:p>
        </w:tc>
        <w:tc>
          <w:tcPr>
            <w:tcW w:w="2160" w:type="dxa"/>
          </w:tcPr>
          <w:p w14:paraId="584AFE73" w14:textId="259A212F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FK -&gt; </w:t>
            </w:r>
            <w:proofErr w:type="spellStart"/>
            <w:r>
              <w:t>EnemyTypes</w:t>
            </w:r>
            <w:proofErr w:type="spellEnd"/>
          </w:p>
        </w:tc>
      </w:tr>
      <w:tr w:rsidR="0017417A" w14:paraId="27628A71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8880AE" w14:textId="77777777" w:rsidR="0017417A" w:rsidRDefault="00000000">
            <w:proofErr w:type="spellStart"/>
            <w:r>
              <w:t>HabilidadEspecial</w:t>
            </w:r>
            <w:proofErr w:type="spellEnd"/>
          </w:p>
        </w:tc>
        <w:tc>
          <w:tcPr>
            <w:tcW w:w="2160" w:type="dxa"/>
          </w:tcPr>
          <w:p w14:paraId="69BD518D" w14:textId="1D26DB83" w:rsidR="0017417A" w:rsidRDefault="00551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1EEE6CDC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Habilidad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  <w:r>
              <w:t xml:space="preserve"> del boss</w:t>
            </w:r>
          </w:p>
        </w:tc>
        <w:tc>
          <w:tcPr>
            <w:tcW w:w="2160" w:type="dxa"/>
          </w:tcPr>
          <w:p w14:paraId="3BD2F735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65D0E5" w14:textId="77777777" w:rsidR="0017417A" w:rsidRDefault="0017417A"/>
    <w:p w14:paraId="78EEC5D4" w14:textId="24F7DDB8" w:rsidR="0017417A" w:rsidRDefault="00000000" w:rsidP="00C56D56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CombatLogs</w:t>
      </w:r>
      <w:proofErr w:type="spellEnd"/>
    </w:p>
    <w:tbl>
      <w:tblPr>
        <w:tblStyle w:val="Sombreadoclaro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17A" w14:paraId="5E5DD29F" w14:textId="77777777" w:rsidTr="00174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283BD7" w14:textId="77777777" w:rsidR="0017417A" w:rsidRDefault="00000000">
            <w:r>
              <w:t>Columna</w:t>
            </w:r>
          </w:p>
        </w:tc>
        <w:tc>
          <w:tcPr>
            <w:tcW w:w="2160" w:type="dxa"/>
          </w:tcPr>
          <w:p w14:paraId="518CA19D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MySQL</w:t>
            </w:r>
          </w:p>
        </w:tc>
        <w:tc>
          <w:tcPr>
            <w:tcW w:w="2160" w:type="dxa"/>
          </w:tcPr>
          <w:p w14:paraId="1B20DD47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2160" w:type="dxa"/>
          </w:tcPr>
          <w:p w14:paraId="56D5AD15" w14:textId="77777777" w:rsidR="001741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/ </w:t>
            </w:r>
            <w:proofErr w:type="spellStart"/>
            <w:r>
              <w:t>Restricción</w:t>
            </w:r>
            <w:proofErr w:type="spellEnd"/>
          </w:p>
        </w:tc>
      </w:tr>
      <w:tr w:rsidR="0017417A" w14:paraId="2FA2D924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660F5A" w14:textId="77777777" w:rsidR="0017417A" w:rsidRDefault="00000000">
            <w:proofErr w:type="spellStart"/>
            <w:r>
              <w:t>IDCombatLog</w:t>
            </w:r>
            <w:proofErr w:type="spellEnd"/>
          </w:p>
        </w:tc>
        <w:tc>
          <w:tcPr>
            <w:tcW w:w="2160" w:type="dxa"/>
          </w:tcPr>
          <w:p w14:paraId="7667D79E" w14:textId="6464D358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</w:t>
            </w:r>
          </w:p>
        </w:tc>
        <w:tc>
          <w:tcPr>
            <w:tcW w:w="2160" w:type="dxa"/>
          </w:tcPr>
          <w:p w14:paraId="08C7C622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log</w:t>
            </w:r>
          </w:p>
        </w:tc>
        <w:tc>
          <w:tcPr>
            <w:tcW w:w="2160" w:type="dxa"/>
          </w:tcPr>
          <w:p w14:paraId="7308B208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17417A" w14:paraId="06A10CA1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70F3DA" w14:textId="77777777" w:rsidR="0017417A" w:rsidRDefault="00000000">
            <w:proofErr w:type="spellStart"/>
            <w:r>
              <w:t>IDSession</w:t>
            </w:r>
            <w:proofErr w:type="spellEnd"/>
          </w:p>
        </w:tc>
        <w:tc>
          <w:tcPr>
            <w:tcW w:w="2160" w:type="dxa"/>
          </w:tcPr>
          <w:p w14:paraId="2947A765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CEDA62F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ocurrió</w:t>
            </w:r>
            <w:proofErr w:type="spellEnd"/>
          </w:p>
        </w:tc>
        <w:tc>
          <w:tcPr>
            <w:tcW w:w="2160" w:type="dxa"/>
          </w:tcPr>
          <w:p w14:paraId="040D2069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-&gt; Sessions</w:t>
            </w:r>
          </w:p>
        </w:tc>
      </w:tr>
      <w:tr w:rsidR="0017417A" w:rsidRPr="00551D4E" w14:paraId="635104B5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6E1D9B" w14:textId="56A67116" w:rsidR="0017417A" w:rsidRDefault="003F32C7">
            <w:proofErr w:type="spellStart"/>
            <w:r>
              <w:t>MomentoAccion</w:t>
            </w:r>
            <w:proofErr w:type="spellEnd"/>
          </w:p>
        </w:tc>
        <w:tc>
          <w:tcPr>
            <w:tcW w:w="2160" w:type="dxa"/>
          </w:tcPr>
          <w:p w14:paraId="7A72A815" w14:textId="036761AB" w:rsidR="0017417A" w:rsidRDefault="003F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2160" w:type="dxa"/>
          </w:tcPr>
          <w:p w14:paraId="1BA739AC" w14:textId="77777777" w:rsidR="0017417A" w:rsidRPr="00551D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Momento exacto de la acción</w:t>
            </w:r>
          </w:p>
        </w:tc>
        <w:tc>
          <w:tcPr>
            <w:tcW w:w="2160" w:type="dxa"/>
          </w:tcPr>
          <w:p w14:paraId="795C41B0" w14:textId="77777777" w:rsidR="0017417A" w:rsidRPr="00551D4E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:rsidRPr="00551D4E" w14:paraId="0C0D24E3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2E72B0" w14:textId="77777777" w:rsidR="0017417A" w:rsidRDefault="00000000">
            <w:proofErr w:type="spellStart"/>
            <w:r>
              <w:t>TipoAccion</w:t>
            </w:r>
            <w:proofErr w:type="spellEnd"/>
          </w:p>
        </w:tc>
        <w:tc>
          <w:tcPr>
            <w:tcW w:w="2160" w:type="dxa"/>
          </w:tcPr>
          <w:p w14:paraId="2EF2A919" w14:textId="52956EC1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2E4DF1C9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 xml:space="preserve">Tipo: ataque, daño, muerte, </w:t>
            </w:r>
            <w:proofErr w:type="spellStart"/>
            <w:r w:rsidRPr="00551D4E">
              <w:rPr>
                <w:lang w:val="es-AR"/>
              </w:rPr>
              <w:t>etc</w:t>
            </w:r>
            <w:proofErr w:type="spellEnd"/>
          </w:p>
        </w:tc>
        <w:tc>
          <w:tcPr>
            <w:tcW w:w="2160" w:type="dxa"/>
          </w:tcPr>
          <w:p w14:paraId="7F416D5A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17417A" w14:paraId="5CF6F33E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4CD06F" w14:textId="77777777" w:rsidR="0017417A" w:rsidRDefault="00000000">
            <w:r>
              <w:t>Origen</w:t>
            </w:r>
          </w:p>
        </w:tc>
        <w:tc>
          <w:tcPr>
            <w:tcW w:w="2160" w:type="dxa"/>
          </w:tcPr>
          <w:p w14:paraId="70E52676" w14:textId="0FACD6AB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</w:t>
            </w:r>
            <w:r w:rsidR="003F32C7">
              <w:t>R</w:t>
            </w:r>
          </w:p>
        </w:tc>
        <w:tc>
          <w:tcPr>
            <w:tcW w:w="2160" w:type="dxa"/>
          </w:tcPr>
          <w:p w14:paraId="22016BB0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origina</w:t>
            </w:r>
            <w:proofErr w:type="spellEnd"/>
            <w:r>
              <w:t xml:space="preserve"> la </w:t>
            </w:r>
            <w:proofErr w:type="spellStart"/>
            <w:r>
              <w:t>acción</w:t>
            </w:r>
            <w:proofErr w:type="spellEnd"/>
          </w:p>
        </w:tc>
        <w:tc>
          <w:tcPr>
            <w:tcW w:w="2160" w:type="dxa"/>
          </w:tcPr>
          <w:p w14:paraId="2B8D0B4A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14:paraId="79880806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DE77CE" w14:textId="77777777" w:rsidR="0017417A" w:rsidRDefault="00000000">
            <w:r>
              <w:t>Destino</w:t>
            </w:r>
          </w:p>
        </w:tc>
        <w:tc>
          <w:tcPr>
            <w:tcW w:w="2160" w:type="dxa"/>
          </w:tcPr>
          <w:p w14:paraId="59A6CAFD" w14:textId="599FB9D1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6EC62BBE" w14:textId="7777777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recibe</w:t>
            </w:r>
            <w:proofErr w:type="spellEnd"/>
            <w:r>
              <w:t xml:space="preserve"> la </w:t>
            </w:r>
            <w:proofErr w:type="spellStart"/>
            <w:r>
              <w:t>acción</w:t>
            </w:r>
            <w:proofErr w:type="spellEnd"/>
          </w:p>
        </w:tc>
        <w:tc>
          <w:tcPr>
            <w:tcW w:w="2160" w:type="dxa"/>
          </w:tcPr>
          <w:p w14:paraId="4388FE13" w14:textId="77777777" w:rsidR="0017417A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417A" w14:paraId="30692044" w14:textId="77777777" w:rsidTr="0017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A8C84F" w14:textId="77777777" w:rsidR="0017417A" w:rsidRDefault="00000000">
            <w:proofErr w:type="spellStart"/>
            <w:r>
              <w:t>ValorImpacto</w:t>
            </w:r>
            <w:proofErr w:type="spellEnd"/>
          </w:p>
        </w:tc>
        <w:tc>
          <w:tcPr>
            <w:tcW w:w="2160" w:type="dxa"/>
          </w:tcPr>
          <w:p w14:paraId="501981E6" w14:textId="72016D7A" w:rsidR="0017417A" w:rsidRDefault="0041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7D99307D" w14:textId="77777777" w:rsidR="001741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Valor de </w:t>
            </w:r>
            <w:proofErr w:type="spellStart"/>
            <w:r>
              <w:t>daño</w:t>
            </w:r>
            <w:proofErr w:type="spellEnd"/>
            <w:r>
              <w:t>/</w:t>
            </w:r>
            <w:proofErr w:type="spellStart"/>
            <w:r>
              <w:t>curación</w:t>
            </w:r>
            <w:proofErr w:type="spellEnd"/>
          </w:p>
        </w:tc>
        <w:tc>
          <w:tcPr>
            <w:tcW w:w="2160" w:type="dxa"/>
          </w:tcPr>
          <w:p w14:paraId="78E626BD" w14:textId="77777777" w:rsidR="0017417A" w:rsidRDefault="00174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417A" w:rsidRPr="00551D4E" w14:paraId="19766DB9" w14:textId="77777777" w:rsidTr="00174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079111" w14:textId="77777777" w:rsidR="0017417A" w:rsidRDefault="00000000">
            <w:proofErr w:type="spellStart"/>
            <w:r>
              <w:t>Coordenadas</w:t>
            </w:r>
            <w:proofErr w:type="spellEnd"/>
          </w:p>
        </w:tc>
        <w:tc>
          <w:tcPr>
            <w:tcW w:w="2160" w:type="dxa"/>
          </w:tcPr>
          <w:p w14:paraId="59551423" w14:textId="1B7A1ED7" w:rsidR="001741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14:paraId="2FF27030" w14:textId="77777777" w:rsidR="0017417A" w:rsidRPr="00551D4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551D4E">
              <w:rPr>
                <w:lang w:val="es-AR"/>
              </w:rPr>
              <w:t>Posición donde ocurrió (</w:t>
            </w:r>
            <w:proofErr w:type="spellStart"/>
            <w:proofErr w:type="gramStart"/>
            <w:r w:rsidRPr="00551D4E">
              <w:rPr>
                <w:lang w:val="es-AR"/>
              </w:rPr>
              <w:t>x,y</w:t>
            </w:r>
            <w:proofErr w:type="spellEnd"/>
            <w:proofErr w:type="gramEnd"/>
            <w:r w:rsidRPr="00551D4E">
              <w:rPr>
                <w:lang w:val="es-AR"/>
              </w:rPr>
              <w:t>)</w:t>
            </w:r>
          </w:p>
        </w:tc>
        <w:tc>
          <w:tcPr>
            <w:tcW w:w="2160" w:type="dxa"/>
          </w:tcPr>
          <w:p w14:paraId="02C6A361" w14:textId="77777777" w:rsidR="0017417A" w:rsidRPr="00551D4E" w:rsidRDefault="00174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6F5C0F80" w14:textId="77777777" w:rsidR="0017417A" w:rsidRPr="00551D4E" w:rsidRDefault="0017417A">
      <w:pPr>
        <w:rPr>
          <w:lang w:val="es-AR"/>
        </w:rPr>
      </w:pPr>
    </w:p>
    <w:sectPr w:rsidR="0017417A" w:rsidRPr="00551D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324892">
    <w:abstractNumId w:val="8"/>
  </w:num>
  <w:num w:numId="2" w16cid:durableId="1532456881">
    <w:abstractNumId w:val="6"/>
  </w:num>
  <w:num w:numId="3" w16cid:durableId="1665619258">
    <w:abstractNumId w:val="5"/>
  </w:num>
  <w:num w:numId="4" w16cid:durableId="1624997297">
    <w:abstractNumId w:val="4"/>
  </w:num>
  <w:num w:numId="5" w16cid:durableId="1684627110">
    <w:abstractNumId w:val="7"/>
  </w:num>
  <w:num w:numId="6" w16cid:durableId="2097096856">
    <w:abstractNumId w:val="3"/>
  </w:num>
  <w:num w:numId="7" w16cid:durableId="2027125569">
    <w:abstractNumId w:val="2"/>
  </w:num>
  <w:num w:numId="8" w16cid:durableId="489492517">
    <w:abstractNumId w:val="1"/>
  </w:num>
  <w:num w:numId="9" w16cid:durableId="2556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17A"/>
    <w:rsid w:val="002562AF"/>
    <w:rsid w:val="0029639D"/>
    <w:rsid w:val="00326F90"/>
    <w:rsid w:val="003F32C7"/>
    <w:rsid w:val="00414DFD"/>
    <w:rsid w:val="00551D4E"/>
    <w:rsid w:val="00652156"/>
    <w:rsid w:val="006D2CF3"/>
    <w:rsid w:val="00894058"/>
    <w:rsid w:val="008D5F9A"/>
    <w:rsid w:val="00AA1D8D"/>
    <w:rsid w:val="00B47730"/>
    <w:rsid w:val="00B9109B"/>
    <w:rsid w:val="00BC4BEF"/>
    <w:rsid w:val="00C56D56"/>
    <w:rsid w:val="00C90858"/>
    <w:rsid w:val="00CB0664"/>
    <w:rsid w:val="00F92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956DA"/>
  <w14:defaultImageDpi w14:val="300"/>
  <w15:docId w15:val="{B1F3D6C2-0872-45EC-A784-E74F907D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727</Words>
  <Characters>4004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DevHub 14</cp:lastModifiedBy>
  <cp:revision>31</cp:revision>
  <dcterms:created xsi:type="dcterms:W3CDTF">2026-08-23T22:50:00Z</dcterms:created>
  <dcterms:modified xsi:type="dcterms:W3CDTF">2026-08-24T11:47:00Z</dcterms:modified>
  <cp:category/>
</cp:coreProperties>
</file>