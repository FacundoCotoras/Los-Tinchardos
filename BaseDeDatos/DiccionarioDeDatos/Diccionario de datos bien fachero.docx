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BF20" w14:textId="77777777" w:rsidR="0017417A" w:rsidRDefault="00000000">
      <w:pPr>
        <w:pStyle w:val="Ttulo1"/>
        <w:jc w:val="center"/>
      </w:pPr>
      <w:r>
        <w:t>Diccionario de Datos - Sistema de Juego Tower Defense</w:t>
      </w:r>
    </w:p>
    <w:p w14:paraId="04C7E0C1" w14:textId="5401A6EC" w:rsidR="0017417A" w:rsidRDefault="00000000" w:rsidP="00C56D56">
      <w:pPr>
        <w:pStyle w:val="Ttulo2"/>
      </w:pPr>
      <w:r>
        <w:t>Tabla: Players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6F916EEC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05F866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71721F2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6D7DFFE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15D0351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79FF6E7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593D16" w14:textId="77777777" w:rsidR="0017417A" w:rsidRDefault="00000000">
            <w:r>
              <w:t>IDPlayer</w:t>
            </w:r>
          </w:p>
        </w:tc>
        <w:tc>
          <w:tcPr>
            <w:tcW w:w="2160" w:type="dxa"/>
          </w:tcPr>
          <w:p w14:paraId="2F89377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3E213B6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jugador</w:t>
            </w:r>
          </w:p>
        </w:tc>
        <w:tc>
          <w:tcPr>
            <w:tcW w:w="2160" w:type="dxa"/>
          </w:tcPr>
          <w:p w14:paraId="1BF0A53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330A4FA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3EE277" w14:textId="77777777" w:rsidR="0017417A" w:rsidRDefault="00000000">
            <w:r>
              <w:t>Usuario</w:t>
            </w:r>
          </w:p>
        </w:tc>
        <w:tc>
          <w:tcPr>
            <w:tcW w:w="2160" w:type="dxa"/>
          </w:tcPr>
          <w:p w14:paraId="2282D17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0FAA7ABB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usuario / nickname</w:t>
            </w:r>
          </w:p>
        </w:tc>
        <w:tc>
          <w:tcPr>
            <w:tcW w:w="2160" w:type="dxa"/>
          </w:tcPr>
          <w:p w14:paraId="1A3309C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9D8F21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9EEDB9" w14:textId="77777777" w:rsidR="0017417A" w:rsidRDefault="00000000">
            <w:r>
              <w:t>Correo</w:t>
            </w:r>
          </w:p>
        </w:tc>
        <w:tc>
          <w:tcPr>
            <w:tcW w:w="2160" w:type="dxa"/>
          </w:tcPr>
          <w:p w14:paraId="45129831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75655C4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del jugador</w:t>
            </w:r>
          </w:p>
        </w:tc>
        <w:tc>
          <w:tcPr>
            <w:tcW w:w="2160" w:type="dxa"/>
          </w:tcPr>
          <w:p w14:paraId="4C92E145" w14:textId="44A41D8B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2BF5378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CCA7B6" w14:textId="77777777" w:rsidR="0017417A" w:rsidRDefault="00000000">
            <w:r>
              <w:t>FechaRegistro</w:t>
            </w:r>
          </w:p>
        </w:tc>
        <w:tc>
          <w:tcPr>
            <w:tcW w:w="2160" w:type="dxa"/>
          </w:tcPr>
          <w:p w14:paraId="104AC9E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2030AC7D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creación de la cuenta</w:t>
            </w:r>
          </w:p>
        </w:tc>
        <w:tc>
          <w:tcPr>
            <w:tcW w:w="2160" w:type="dxa"/>
          </w:tcPr>
          <w:p w14:paraId="0655FDC6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2D6B8F7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60CC8C" w14:textId="77777777" w:rsidR="0017417A" w:rsidRDefault="00000000">
            <w:r>
              <w:t>NivelActual</w:t>
            </w:r>
          </w:p>
        </w:tc>
        <w:tc>
          <w:tcPr>
            <w:tcW w:w="2160" w:type="dxa"/>
          </w:tcPr>
          <w:p w14:paraId="11941D2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A2E6801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Nivel de progreso actual del jugador</w:t>
            </w:r>
          </w:p>
        </w:tc>
        <w:tc>
          <w:tcPr>
            <w:tcW w:w="2160" w:type="dxa"/>
          </w:tcPr>
          <w:p w14:paraId="6158F994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6C7765" w14:textId="77777777" w:rsidR="0017417A" w:rsidRDefault="0017417A"/>
    <w:p w14:paraId="697FB5B9" w14:textId="1BFB2ECB" w:rsidR="0017417A" w:rsidRDefault="00000000" w:rsidP="00C56D56">
      <w:pPr>
        <w:pStyle w:val="Ttulo2"/>
      </w:pPr>
      <w:r>
        <w:t>Tabla: Sessions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21C1EF5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6B673A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2A6400E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59844A4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432373B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20BDF8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C7C2A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649424F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225AB2B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sesión/partida</w:t>
            </w:r>
          </w:p>
        </w:tc>
        <w:tc>
          <w:tcPr>
            <w:tcW w:w="2160" w:type="dxa"/>
          </w:tcPr>
          <w:p w14:paraId="0C868C3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6692520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E92955" w14:textId="77777777" w:rsidR="0017417A" w:rsidRDefault="00000000">
            <w:r>
              <w:t>IDPlayer</w:t>
            </w:r>
          </w:p>
        </w:tc>
        <w:tc>
          <w:tcPr>
            <w:tcW w:w="2160" w:type="dxa"/>
          </w:tcPr>
          <w:p w14:paraId="35E36E4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10B8AAA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Jugador dueño de la sesión</w:t>
            </w:r>
          </w:p>
        </w:tc>
        <w:tc>
          <w:tcPr>
            <w:tcW w:w="2160" w:type="dxa"/>
          </w:tcPr>
          <w:p w14:paraId="62D37DE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Players</w:t>
            </w:r>
          </w:p>
        </w:tc>
      </w:tr>
      <w:tr w:rsidR="0017417A" w14:paraId="154EAB26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2809C" w14:textId="77777777" w:rsidR="0017417A" w:rsidRDefault="00000000">
            <w:r>
              <w:t>FechaInicio</w:t>
            </w:r>
          </w:p>
        </w:tc>
        <w:tc>
          <w:tcPr>
            <w:tcW w:w="2160" w:type="dxa"/>
          </w:tcPr>
          <w:p w14:paraId="5BECA9E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213DE1F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Cuándo inició la partida</w:t>
            </w:r>
          </w:p>
        </w:tc>
        <w:tc>
          <w:tcPr>
            <w:tcW w:w="2160" w:type="dxa"/>
          </w:tcPr>
          <w:p w14:paraId="5E12E100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F4651B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884BC" w14:textId="77777777" w:rsidR="0017417A" w:rsidRDefault="00000000">
            <w:r>
              <w:t>FechaFin</w:t>
            </w:r>
          </w:p>
        </w:tc>
        <w:tc>
          <w:tcPr>
            <w:tcW w:w="2160" w:type="dxa"/>
          </w:tcPr>
          <w:p w14:paraId="0FD8CF0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0B8C0CC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Cuándo terminó la partida</w:t>
            </w:r>
          </w:p>
        </w:tc>
        <w:tc>
          <w:tcPr>
            <w:tcW w:w="2160" w:type="dxa"/>
          </w:tcPr>
          <w:p w14:paraId="16D1F23A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731076A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B8DD1A" w14:textId="77777777" w:rsidR="0017417A" w:rsidRDefault="00000000">
            <w:r>
              <w:t>TiempoDefendido</w:t>
            </w:r>
          </w:p>
        </w:tc>
        <w:tc>
          <w:tcPr>
            <w:tcW w:w="2160" w:type="dxa"/>
          </w:tcPr>
          <w:p w14:paraId="2A06F43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7D34CD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Segundos que duró defendiendo la torre</w:t>
            </w:r>
          </w:p>
        </w:tc>
        <w:tc>
          <w:tcPr>
            <w:tcW w:w="2160" w:type="dxa"/>
          </w:tcPr>
          <w:p w14:paraId="3038187E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5E150B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5FA67" w14:textId="77777777" w:rsidR="0017417A" w:rsidRDefault="00000000">
            <w:r>
              <w:t>DificultadInicial</w:t>
            </w:r>
          </w:p>
        </w:tc>
        <w:tc>
          <w:tcPr>
            <w:tcW w:w="2160" w:type="dxa"/>
          </w:tcPr>
          <w:p w14:paraId="4F8431B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2160" w:type="dxa"/>
          </w:tcPr>
          <w:p w14:paraId="1D74DDDA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Dificultad elegida al iniciar</w:t>
            </w:r>
          </w:p>
        </w:tc>
        <w:tc>
          <w:tcPr>
            <w:tcW w:w="2160" w:type="dxa"/>
          </w:tcPr>
          <w:p w14:paraId="276FC4E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E28048" w14:textId="77777777" w:rsidR="0017417A" w:rsidRDefault="0017417A"/>
    <w:p w14:paraId="437A8007" w14:textId="1F9FEE2D" w:rsidR="0017417A" w:rsidRDefault="00000000" w:rsidP="00C56D56">
      <w:pPr>
        <w:pStyle w:val="Ttulo2"/>
      </w:pPr>
      <w:r>
        <w:t>Tabla: LeaderBoards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239"/>
        <w:gridCol w:w="2160"/>
        <w:gridCol w:w="2160"/>
        <w:gridCol w:w="2160"/>
      </w:tblGrid>
      <w:tr w:rsidR="0017417A" w14:paraId="1D7494D0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8E6CC0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6BEEE44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B8728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2D0E6CE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794AE7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7DC090" w14:textId="77777777" w:rsidR="0017417A" w:rsidRDefault="00000000">
            <w:r>
              <w:t>IDLeaderBoard</w:t>
            </w:r>
          </w:p>
        </w:tc>
        <w:tc>
          <w:tcPr>
            <w:tcW w:w="2160" w:type="dxa"/>
          </w:tcPr>
          <w:p w14:paraId="1F51155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04ACEAA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registro de ranking</w:t>
            </w:r>
          </w:p>
        </w:tc>
        <w:tc>
          <w:tcPr>
            <w:tcW w:w="2160" w:type="dxa"/>
          </w:tcPr>
          <w:p w14:paraId="78B2AAA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6D68BB7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96367A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22B4B10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08F810B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Sesión evaluada</w:t>
            </w:r>
          </w:p>
        </w:tc>
        <w:tc>
          <w:tcPr>
            <w:tcW w:w="2160" w:type="dxa"/>
          </w:tcPr>
          <w:p w14:paraId="2FA52427" w14:textId="558105B8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531A334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EBBEA2" w14:textId="77777777" w:rsidR="0017417A" w:rsidRDefault="00000000">
            <w:r>
              <w:t>MotivoFin</w:t>
            </w:r>
          </w:p>
        </w:tc>
        <w:tc>
          <w:tcPr>
            <w:tcW w:w="2160" w:type="dxa"/>
          </w:tcPr>
          <w:p w14:paraId="1FFD2BF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4E8B5CEB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Razón por la que terminó (victoria, derrota)</w:t>
            </w:r>
          </w:p>
        </w:tc>
        <w:tc>
          <w:tcPr>
            <w:tcW w:w="2160" w:type="dxa"/>
          </w:tcPr>
          <w:p w14:paraId="53788F31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30D82776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2D0008" w14:textId="77777777" w:rsidR="0017417A" w:rsidRDefault="00000000">
            <w:r>
              <w:t>VidaTorre</w:t>
            </w:r>
          </w:p>
        </w:tc>
        <w:tc>
          <w:tcPr>
            <w:tcW w:w="2160" w:type="dxa"/>
          </w:tcPr>
          <w:p w14:paraId="6C670E5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89D2A5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Vida restante de la torre al finalizar</w:t>
            </w:r>
          </w:p>
        </w:tc>
        <w:tc>
          <w:tcPr>
            <w:tcW w:w="2160" w:type="dxa"/>
          </w:tcPr>
          <w:p w14:paraId="506E419E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17B5A189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EA445" w14:textId="77777777" w:rsidR="0017417A" w:rsidRDefault="00000000">
            <w:r>
              <w:t>DefensasDestruidas</w:t>
            </w:r>
          </w:p>
        </w:tc>
        <w:tc>
          <w:tcPr>
            <w:tcW w:w="2160" w:type="dxa"/>
          </w:tcPr>
          <w:p w14:paraId="02A0D31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ECE118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de defensas perdidas</w:t>
            </w:r>
          </w:p>
        </w:tc>
        <w:tc>
          <w:tcPr>
            <w:tcW w:w="2160" w:type="dxa"/>
          </w:tcPr>
          <w:p w14:paraId="72829C5D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663158D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2C117" w14:textId="77777777" w:rsidR="0017417A" w:rsidRDefault="00000000">
            <w:r>
              <w:t>EnemigosEliminados</w:t>
            </w:r>
          </w:p>
        </w:tc>
        <w:tc>
          <w:tcPr>
            <w:tcW w:w="2160" w:type="dxa"/>
          </w:tcPr>
          <w:p w14:paraId="3AB64B4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E73886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de enemigos eliminados</w:t>
            </w:r>
          </w:p>
        </w:tc>
        <w:tc>
          <w:tcPr>
            <w:tcW w:w="2160" w:type="dxa"/>
          </w:tcPr>
          <w:p w14:paraId="314604C2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296209" w14:textId="77777777" w:rsidR="0017417A" w:rsidRDefault="0017417A"/>
    <w:p w14:paraId="4D5710E8" w14:textId="185D62EB" w:rsidR="0017417A" w:rsidRDefault="00000000" w:rsidP="00C56D56">
      <w:pPr>
        <w:pStyle w:val="Ttulo2"/>
      </w:pPr>
      <w:r>
        <w:t>Tabla: SessionResults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239"/>
        <w:gridCol w:w="2160"/>
        <w:gridCol w:w="2160"/>
        <w:gridCol w:w="2160"/>
      </w:tblGrid>
      <w:tr w:rsidR="0017417A" w14:paraId="233ECB75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3066EE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BE9795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E130B6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481686D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69667432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0FFE94" w14:textId="77777777" w:rsidR="0017417A" w:rsidRDefault="00000000">
            <w:r>
              <w:t>IDResult</w:t>
            </w:r>
          </w:p>
        </w:tc>
        <w:tc>
          <w:tcPr>
            <w:tcW w:w="2160" w:type="dxa"/>
          </w:tcPr>
          <w:p w14:paraId="6FA63AA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  <w:r>
              <w:lastRenderedPageBreak/>
              <w:t>AUTO_INCREMENT</w:t>
            </w:r>
          </w:p>
        </w:tc>
        <w:tc>
          <w:tcPr>
            <w:tcW w:w="2160" w:type="dxa"/>
          </w:tcPr>
          <w:p w14:paraId="5724C5B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ID del resultado</w:t>
            </w:r>
          </w:p>
        </w:tc>
        <w:tc>
          <w:tcPr>
            <w:tcW w:w="2160" w:type="dxa"/>
          </w:tcPr>
          <w:p w14:paraId="38C1445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1E47E028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498C7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6BE5D25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AC47CA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Sesión asociada</w:t>
            </w:r>
          </w:p>
        </w:tc>
        <w:tc>
          <w:tcPr>
            <w:tcW w:w="2160" w:type="dxa"/>
          </w:tcPr>
          <w:p w14:paraId="0EEFBD8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656832C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6F23C4" w14:textId="77777777" w:rsidR="0017417A" w:rsidRDefault="00000000">
            <w:r>
              <w:t>MotivoFin</w:t>
            </w:r>
          </w:p>
        </w:tc>
        <w:tc>
          <w:tcPr>
            <w:tcW w:w="2160" w:type="dxa"/>
          </w:tcPr>
          <w:p w14:paraId="30BBE9C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3403328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Cómo terminó la partida</w:t>
            </w:r>
          </w:p>
        </w:tc>
        <w:tc>
          <w:tcPr>
            <w:tcW w:w="2160" w:type="dxa"/>
          </w:tcPr>
          <w:p w14:paraId="79B665B1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711D9C5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109AE" w14:textId="77777777" w:rsidR="0017417A" w:rsidRDefault="00000000">
            <w:r>
              <w:t>VidaTorre</w:t>
            </w:r>
          </w:p>
        </w:tc>
        <w:tc>
          <w:tcPr>
            <w:tcW w:w="2160" w:type="dxa"/>
          </w:tcPr>
          <w:p w14:paraId="308D4F0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81E5C5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Vida final de la torre</w:t>
            </w:r>
          </w:p>
        </w:tc>
        <w:tc>
          <w:tcPr>
            <w:tcW w:w="2160" w:type="dxa"/>
          </w:tcPr>
          <w:p w14:paraId="7FC985C4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70F3C20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2FA31" w14:textId="77777777" w:rsidR="0017417A" w:rsidRDefault="00000000">
            <w:r>
              <w:t>DefensasDestruidas</w:t>
            </w:r>
          </w:p>
        </w:tc>
        <w:tc>
          <w:tcPr>
            <w:tcW w:w="2160" w:type="dxa"/>
          </w:tcPr>
          <w:p w14:paraId="4544DBC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DB0410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Defensas destruidas en la partida</w:t>
            </w:r>
          </w:p>
        </w:tc>
        <w:tc>
          <w:tcPr>
            <w:tcW w:w="2160" w:type="dxa"/>
          </w:tcPr>
          <w:p w14:paraId="6DBC6ECE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ACE4C9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66933A" w14:textId="77777777" w:rsidR="0017417A" w:rsidRDefault="00000000">
            <w:r>
              <w:t>EnemigosEliminados</w:t>
            </w:r>
          </w:p>
        </w:tc>
        <w:tc>
          <w:tcPr>
            <w:tcW w:w="2160" w:type="dxa"/>
          </w:tcPr>
          <w:p w14:paraId="442B037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12FEB0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Enemigos eliminados</w:t>
            </w:r>
          </w:p>
        </w:tc>
        <w:tc>
          <w:tcPr>
            <w:tcW w:w="2160" w:type="dxa"/>
          </w:tcPr>
          <w:p w14:paraId="66594C3A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5D6944" w14:textId="77777777" w:rsidR="0017417A" w:rsidRDefault="0017417A"/>
    <w:p w14:paraId="13969C25" w14:textId="4C672330" w:rsidR="0017417A" w:rsidRDefault="00000000" w:rsidP="00C56D56">
      <w:pPr>
        <w:pStyle w:val="Ttulo2"/>
      </w:pPr>
      <w:r>
        <w:t>Tabla: PowerUps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70E5958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F0FC8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F148CA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264B2B0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1C2809D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44C0880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864F73" w14:textId="77777777" w:rsidR="0017417A" w:rsidRDefault="00000000">
            <w:r>
              <w:t>IDPowerUp</w:t>
            </w:r>
          </w:p>
        </w:tc>
        <w:tc>
          <w:tcPr>
            <w:tcW w:w="2160" w:type="dxa"/>
          </w:tcPr>
          <w:p w14:paraId="17A2B76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586204D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power-up</w:t>
            </w:r>
          </w:p>
        </w:tc>
        <w:tc>
          <w:tcPr>
            <w:tcW w:w="2160" w:type="dxa"/>
          </w:tcPr>
          <w:p w14:paraId="435F941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2227CA4B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302AD3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37E79AC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4B2A5C26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power-up</w:t>
            </w:r>
          </w:p>
        </w:tc>
        <w:tc>
          <w:tcPr>
            <w:tcW w:w="2160" w:type="dxa"/>
          </w:tcPr>
          <w:p w14:paraId="331E080E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60B6131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88647A" w14:textId="77777777" w:rsidR="0017417A" w:rsidRDefault="00000000">
            <w:r>
              <w:t>Efecto</w:t>
            </w:r>
          </w:p>
        </w:tc>
        <w:tc>
          <w:tcPr>
            <w:tcW w:w="2160" w:type="dxa"/>
          </w:tcPr>
          <w:p w14:paraId="6A83963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55271D4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efecto que aplica</w:t>
            </w:r>
          </w:p>
        </w:tc>
        <w:tc>
          <w:tcPr>
            <w:tcW w:w="2160" w:type="dxa"/>
          </w:tcPr>
          <w:p w14:paraId="589B8123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680B8A9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6A74E" w14:textId="77777777" w:rsidR="0017417A" w:rsidRDefault="00000000">
            <w:r>
              <w:t>Duracion</w:t>
            </w:r>
          </w:p>
        </w:tc>
        <w:tc>
          <w:tcPr>
            <w:tcW w:w="2160" w:type="dxa"/>
          </w:tcPr>
          <w:p w14:paraId="4E4D284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010F674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Duración en segundos</w:t>
            </w:r>
          </w:p>
        </w:tc>
        <w:tc>
          <w:tcPr>
            <w:tcW w:w="2160" w:type="dxa"/>
          </w:tcPr>
          <w:p w14:paraId="46F9610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58D83FB2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D12B6F" w14:textId="77777777" w:rsidR="0017417A" w:rsidRDefault="00000000">
            <w:r>
              <w:t>Descripcion</w:t>
            </w:r>
          </w:p>
        </w:tc>
        <w:tc>
          <w:tcPr>
            <w:tcW w:w="2160" w:type="dxa"/>
          </w:tcPr>
          <w:p w14:paraId="7C7C13F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3F16F85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detallada del power-up</w:t>
            </w:r>
          </w:p>
        </w:tc>
        <w:tc>
          <w:tcPr>
            <w:tcW w:w="2160" w:type="dxa"/>
          </w:tcPr>
          <w:p w14:paraId="6F422D7E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10727E" w14:textId="77777777" w:rsidR="0017417A" w:rsidRDefault="0017417A"/>
    <w:p w14:paraId="00DC4331" w14:textId="2BBB997B" w:rsidR="0017417A" w:rsidRDefault="00000000" w:rsidP="00C56D56">
      <w:pPr>
        <w:pStyle w:val="Ttulo2"/>
      </w:pPr>
      <w:r>
        <w:t>Tabla: Inventory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BB5B6D4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0A6B32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33BF201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3E661C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62E0234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551FB6F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33B5AA" w14:textId="77777777" w:rsidR="0017417A" w:rsidRDefault="00000000">
            <w:r>
              <w:t>IDInventory</w:t>
            </w:r>
          </w:p>
        </w:tc>
        <w:tc>
          <w:tcPr>
            <w:tcW w:w="2160" w:type="dxa"/>
          </w:tcPr>
          <w:p w14:paraId="7BCCFBA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01DECE5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inventario</w:t>
            </w:r>
          </w:p>
        </w:tc>
        <w:tc>
          <w:tcPr>
            <w:tcW w:w="2160" w:type="dxa"/>
          </w:tcPr>
          <w:p w14:paraId="5B9DF07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40B6EC68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A09A0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4810234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E273B8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Sesión donde se usa/posee</w:t>
            </w:r>
          </w:p>
        </w:tc>
        <w:tc>
          <w:tcPr>
            <w:tcW w:w="2160" w:type="dxa"/>
          </w:tcPr>
          <w:p w14:paraId="322496B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0E2DC00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82A46" w14:textId="77777777" w:rsidR="0017417A" w:rsidRDefault="00000000">
            <w:r>
              <w:t>IDPowerUp</w:t>
            </w:r>
          </w:p>
        </w:tc>
        <w:tc>
          <w:tcPr>
            <w:tcW w:w="2160" w:type="dxa"/>
          </w:tcPr>
          <w:p w14:paraId="1C9A86C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F30BDAE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Power-up referenciado</w:t>
            </w:r>
          </w:p>
        </w:tc>
        <w:tc>
          <w:tcPr>
            <w:tcW w:w="2160" w:type="dxa"/>
          </w:tcPr>
          <w:p w14:paraId="3BE9AA0E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PowerUps</w:t>
            </w:r>
          </w:p>
        </w:tc>
      </w:tr>
      <w:tr w:rsidR="0017417A" w14:paraId="0FBF2EA5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2C26A2" w14:textId="77777777" w:rsidR="0017417A" w:rsidRDefault="00000000">
            <w:r>
              <w:t>Cantidad</w:t>
            </w:r>
          </w:p>
        </w:tc>
        <w:tc>
          <w:tcPr>
            <w:tcW w:w="2160" w:type="dxa"/>
          </w:tcPr>
          <w:p w14:paraId="14D2CBC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5E04A3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 disponible</w:t>
            </w:r>
          </w:p>
        </w:tc>
        <w:tc>
          <w:tcPr>
            <w:tcW w:w="2160" w:type="dxa"/>
          </w:tcPr>
          <w:p w14:paraId="388CE1CC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59ED2EDC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6D3A1F" w14:textId="77777777" w:rsidR="0017417A" w:rsidRDefault="00000000">
            <w:r>
              <w:t>Estado</w:t>
            </w:r>
          </w:p>
        </w:tc>
        <w:tc>
          <w:tcPr>
            <w:tcW w:w="2160" w:type="dxa"/>
          </w:tcPr>
          <w:p w14:paraId="5D5B8A5B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2160" w:type="dxa"/>
          </w:tcPr>
          <w:p w14:paraId="1BD7AFC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Estado: activo, usado, guardado</w:t>
            </w:r>
          </w:p>
        </w:tc>
        <w:tc>
          <w:tcPr>
            <w:tcW w:w="2160" w:type="dxa"/>
          </w:tcPr>
          <w:p w14:paraId="3C7E7221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2B83B6" w14:textId="77777777" w:rsidR="0017417A" w:rsidRDefault="0017417A"/>
    <w:p w14:paraId="04DFC5E3" w14:textId="15DBC176" w:rsidR="0017417A" w:rsidRDefault="00000000" w:rsidP="00C56D56">
      <w:pPr>
        <w:pStyle w:val="Ttulo2"/>
      </w:pPr>
      <w:r>
        <w:t>Tabla: Waves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395"/>
        <w:gridCol w:w="2159"/>
        <w:gridCol w:w="2151"/>
        <w:gridCol w:w="2151"/>
      </w:tblGrid>
      <w:tr w:rsidR="0017417A" w14:paraId="2A99038E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B74F76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6E702BF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6053BB9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075031F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45B987D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A34FA" w14:textId="77777777" w:rsidR="0017417A" w:rsidRDefault="00000000">
            <w:r>
              <w:t>IDWave</w:t>
            </w:r>
          </w:p>
        </w:tc>
        <w:tc>
          <w:tcPr>
            <w:tcW w:w="2160" w:type="dxa"/>
          </w:tcPr>
          <w:p w14:paraId="2D3F453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6F4F4C7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oleada</w:t>
            </w:r>
          </w:p>
        </w:tc>
        <w:tc>
          <w:tcPr>
            <w:tcW w:w="2160" w:type="dxa"/>
          </w:tcPr>
          <w:p w14:paraId="5036146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43FCBBD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DF7F5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3C3E679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117FF5D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Sesión a la que pertenece</w:t>
            </w:r>
          </w:p>
        </w:tc>
        <w:tc>
          <w:tcPr>
            <w:tcW w:w="2160" w:type="dxa"/>
          </w:tcPr>
          <w:p w14:paraId="50AC7CE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68A2856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77B8C6" w14:textId="77777777" w:rsidR="0017417A" w:rsidRDefault="00000000">
            <w:r>
              <w:t>NumeroWave</w:t>
            </w:r>
          </w:p>
        </w:tc>
        <w:tc>
          <w:tcPr>
            <w:tcW w:w="2160" w:type="dxa"/>
          </w:tcPr>
          <w:p w14:paraId="71F856B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F23EC6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secuencial de la oleada</w:t>
            </w:r>
          </w:p>
        </w:tc>
        <w:tc>
          <w:tcPr>
            <w:tcW w:w="2160" w:type="dxa"/>
          </w:tcPr>
          <w:p w14:paraId="0030BBD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25FB9B20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E40AD9" w14:textId="77777777" w:rsidR="0017417A" w:rsidRDefault="00000000">
            <w:r>
              <w:t>Dificultad</w:t>
            </w:r>
          </w:p>
        </w:tc>
        <w:tc>
          <w:tcPr>
            <w:tcW w:w="2160" w:type="dxa"/>
          </w:tcPr>
          <w:p w14:paraId="7080ED90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2160" w:type="dxa"/>
          </w:tcPr>
          <w:p w14:paraId="1D26992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Dificultad de la oleada</w:t>
            </w:r>
          </w:p>
        </w:tc>
        <w:tc>
          <w:tcPr>
            <w:tcW w:w="2160" w:type="dxa"/>
          </w:tcPr>
          <w:p w14:paraId="6CCD95E0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5B56D90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AF211" w14:textId="77777777" w:rsidR="0017417A" w:rsidRDefault="00000000">
            <w:r>
              <w:t>EnemigosSpawneados</w:t>
            </w:r>
          </w:p>
        </w:tc>
        <w:tc>
          <w:tcPr>
            <w:tcW w:w="2160" w:type="dxa"/>
          </w:tcPr>
          <w:p w14:paraId="47A54F0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BD61CC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de enemigos que aparecen</w:t>
            </w:r>
          </w:p>
        </w:tc>
        <w:tc>
          <w:tcPr>
            <w:tcW w:w="2160" w:type="dxa"/>
          </w:tcPr>
          <w:p w14:paraId="501BF36F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D14E2B" w14:textId="77777777" w:rsidR="0017417A" w:rsidRDefault="0017417A"/>
    <w:p w14:paraId="7E0156A0" w14:textId="08EFB730" w:rsidR="0017417A" w:rsidRDefault="00000000" w:rsidP="00C56D56">
      <w:pPr>
        <w:pStyle w:val="Ttulo2"/>
      </w:pPr>
      <w:r>
        <w:lastRenderedPageBreak/>
        <w:t>Tabla: Resources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1235F02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6531BD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0931CBA6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565E445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796FCD49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606751A7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00A25F" w14:textId="77777777" w:rsidR="0017417A" w:rsidRDefault="00000000">
            <w:r>
              <w:t>IDResource</w:t>
            </w:r>
          </w:p>
        </w:tc>
        <w:tc>
          <w:tcPr>
            <w:tcW w:w="2160" w:type="dxa"/>
          </w:tcPr>
          <w:p w14:paraId="1461FDC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0E51073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recurso</w:t>
            </w:r>
          </w:p>
        </w:tc>
        <w:tc>
          <w:tcPr>
            <w:tcW w:w="2160" w:type="dxa"/>
          </w:tcPr>
          <w:p w14:paraId="558EBFF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4EF6D49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45539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7F36589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2F0FCC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Sesión asociada</w:t>
            </w:r>
          </w:p>
        </w:tc>
        <w:tc>
          <w:tcPr>
            <w:tcW w:w="2160" w:type="dxa"/>
          </w:tcPr>
          <w:p w14:paraId="521D73F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2A63E2FB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46D3CF" w14:textId="77777777" w:rsidR="0017417A" w:rsidRDefault="00000000">
            <w:r>
              <w:t>Tipo</w:t>
            </w:r>
          </w:p>
        </w:tc>
        <w:tc>
          <w:tcPr>
            <w:tcW w:w="2160" w:type="dxa"/>
          </w:tcPr>
          <w:p w14:paraId="2E38B16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4FFB549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recurso (oro, mana, etc)</w:t>
            </w:r>
          </w:p>
        </w:tc>
        <w:tc>
          <w:tcPr>
            <w:tcW w:w="2160" w:type="dxa"/>
          </w:tcPr>
          <w:p w14:paraId="77E86B28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37056ED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077DFD" w14:textId="77777777" w:rsidR="0017417A" w:rsidRDefault="00000000">
            <w:r>
              <w:t>Cantidad</w:t>
            </w:r>
          </w:p>
        </w:tc>
        <w:tc>
          <w:tcPr>
            <w:tcW w:w="2160" w:type="dxa"/>
          </w:tcPr>
          <w:p w14:paraId="1B7945B4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673C85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 actual</w:t>
            </w:r>
          </w:p>
        </w:tc>
        <w:tc>
          <w:tcPr>
            <w:tcW w:w="2160" w:type="dxa"/>
          </w:tcPr>
          <w:p w14:paraId="72DA2D36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7B3D65" w14:textId="77777777" w:rsidR="0017417A" w:rsidRDefault="0017417A"/>
    <w:p w14:paraId="1708C453" w14:textId="6CFDC0E4" w:rsidR="0017417A" w:rsidRDefault="00000000" w:rsidP="00C56D56">
      <w:pPr>
        <w:pStyle w:val="Ttulo2"/>
      </w:pPr>
      <w:r>
        <w:t>Tabla: DefenseTypes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184A3EAD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6058C0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939AB3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346A6BA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71B06CC9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188B33F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533CCD" w14:textId="77777777" w:rsidR="0017417A" w:rsidRDefault="00000000">
            <w:r>
              <w:t>IDDefenseType</w:t>
            </w:r>
          </w:p>
        </w:tc>
        <w:tc>
          <w:tcPr>
            <w:tcW w:w="2160" w:type="dxa"/>
          </w:tcPr>
          <w:p w14:paraId="5B50690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36DA026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tipo de defensa</w:t>
            </w:r>
          </w:p>
        </w:tc>
        <w:tc>
          <w:tcPr>
            <w:tcW w:w="2160" w:type="dxa"/>
          </w:tcPr>
          <w:p w14:paraId="649A8FC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6FD4BB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46C2F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54C7136D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744119F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torre</w:t>
            </w:r>
          </w:p>
        </w:tc>
        <w:tc>
          <w:tcPr>
            <w:tcW w:w="2160" w:type="dxa"/>
          </w:tcPr>
          <w:p w14:paraId="008DB249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2A1685E9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4FC530" w14:textId="77777777" w:rsidR="0017417A" w:rsidRDefault="00000000">
            <w:r>
              <w:t>Costo</w:t>
            </w:r>
          </w:p>
        </w:tc>
        <w:tc>
          <w:tcPr>
            <w:tcW w:w="2160" w:type="dxa"/>
          </w:tcPr>
          <w:p w14:paraId="654CAFD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A025FB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Costo en recursos</w:t>
            </w:r>
          </w:p>
        </w:tc>
        <w:tc>
          <w:tcPr>
            <w:tcW w:w="2160" w:type="dxa"/>
          </w:tcPr>
          <w:p w14:paraId="581EA11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B7FFE0E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1C08F9" w14:textId="77777777" w:rsidR="0017417A" w:rsidRDefault="00000000">
            <w:r>
              <w:t>DañoBase</w:t>
            </w:r>
          </w:p>
        </w:tc>
        <w:tc>
          <w:tcPr>
            <w:tcW w:w="2160" w:type="dxa"/>
          </w:tcPr>
          <w:p w14:paraId="7790FD50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052E37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Daño base que inflige</w:t>
            </w:r>
          </w:p>
        </w:tc>
        <w:tc>
          <w:tcPr>
            <w:tcW w:w="2160" w:type="dxa"/>
          </w:tcPr>
          <w:p w14:paraId="56EE354F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68B18F2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421735" w14:textId="77777777" w:rsidR="0017417A" w:rsidRDefault="00000000">
            <w:r>
              <w:t>VidaBase</w:t>
            </w:r>
          </w:p>
        </w:tc>
        <w:tc>
          <w:tcPr>
            <w:tcW w:w="2160" w:type="dxa"/>
          </w:tcPr>
          <w:p w14:paraId="2A8127F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7E7152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Vida máxima base</w:t>
            </w:r>
          </w:p>
        </w:tc>
        <w:tc>
          <w:tcPr>
            <w:tcW w:w="2160" w:type="dxa"/>
          </w:tcPr>
          <w:p w14:paraId="372384FC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1718D45B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CD1883" w14:textId="77777777" w:rsidR="0017417A" w:rsidRDefault="00000000">
            <w:r>
              <w:t>Rango</w:t>
            </w:r>
          </w:p>
        </w:tc>
        <w:tc>
          <w:tcPr>
            <w:tcW w:w="2160" w:type="dxa"/>
          </w:tcPr>
          <w:p w14:paraId="1D3261E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0E2048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Rango de ataque</w:t>
            </w:r>
          </w:p>
        </w:tc>
        <w:tc>
          <w:tcPr>
            <w:tcW w:w="2160" w:type="dxa"/>
          </w:tcPr>
          <w:p w14:paraId="69D47852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97767C" w14:textId="77777777" w:rsidR="0017417A" w:rsidRDefault="0017417A"/>
    <w:p w14:paraId="0E5110A9" w14:textId="25A5629F" w:rsidR="0017417A" w:rsidRDefault="00000000" w:rsidP="00C56D56">
      <w:pPr>
        <w:pStyle w:val="Ttulo2"/>
      </w:pPr>
      <w:r>
        <w:t>Tabla: DefenseInstance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74A1D61C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8E3E8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254C242F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514DDF0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3C93293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5419328B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FDEEA" w14:textId="77777777" w:rsidR="0017417A" w:rsidRDefault="00000000">
            <w:r>
              <w:t>IDDefenseInstance</w:t>
            </w:r>
          </w:p>
        </w:tc>
        <w:tc>
          <w:tcPr>
            <w:tcW w:w="2160" w:type="dxa"/>
          </w:tcPr>
          <w:p w14:paraId="3337A2D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786E878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instancia</w:t>
            </w:r>
          </w:p>
        </w:tc>
        <w:tc>
          <w:tcPr>
            <w:tcW w:w="2160" w:type="dxa"/>
          </w:tcPr>
          <w:p w14:paraId="4352A1E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B98971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B4D75C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65B6CE9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12085D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Sesión donde fue colocada</w:t>
            </w:r>
          </w:p>
        </w:tc>
        <w:tc>
          <w:tcPr>
            <w:tcW w:w="2160" w:type="dxa"/>
          </w:tcPr>
          <w:p w14:paraId="47BA92A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17E7A47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E9FED8" w14:textId="77777777" w:rsidR="0017417A" w:rsidRDefault="00000000">
            <w:r>
              <w:t>IDDefenseType</w:t>
            </w:r>
          </w:p>
        </w:tc>
        <w:tc>
          <w:tcPr>
            <w:tcW w:w="2160" w:type="dxa"/>
          </w:tcPr>
          <w:p w14:paraId="36E246A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1BCAE7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torre usada</w:t>
            </w:r>
          </w:p>
        </w:tc>
        <w:tc>
          <w:tcPr>
            <w:tcW w:w="2160" w:type="dxa"/>
          </w:tcPr>
          <w:p w14:paraId="5E7DB72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DefenseTypes</w:t>
            </w:r>
          </w:p>
        </w:tc>
      </w:tr>
      <w:tr w:rsidR="0017417A" w14:paraId="51E6E85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E2308" w14:textId="77777777" w:rsidR="0017417A" w:rsidRDefault="00000000">
            <w:r>
              <w:t>x</w:t>
            </w:r>
          </w:p>
        </w:tc>
        <w:tc>
          <w:tcPr>
            <w:tcW w:w="2160" w:type="dxa"/>
          </w:tcPr>
          <w:p w14:paraId="49B2B8A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6862DB3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 X en el mapa</w:t>
            </w:r>
          </w:p>
        </w:tc>
        <w:tc>
          <w:tcPr>
            <w:tcW w:w="2160" w:type="dxa"/>
          </w:tcPr>
          <w:p w14:paraId="33800906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5532D7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B7406" w14:textId="77777777" w:rsidR="0017417A" w:rsidRDefault="00000000">
            <w:r>
              <w:t>y</w:t>
            </w:r>
          </w:p>
        </w:tc>
        <w:tc>
          <w:tcPr>
            <w:tcW w:w="2160" w:type="dxa"/>
          </w:tcPr>
          <w:p w14:paraId="0F4EC2AE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B8F3F0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Y en el mapa</w:t>
            </w:r>
          </w:p>
        </w:tc>
        <w:tc>
          <w:tcPr>
            <w:tcW w:w="2160" w:type="dxa"/>
          </w:tcPr>
          <w:p w14:paraId="2172347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264DEF8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041A93" w14:textId="77777777" w:rsidR="0017417A" w:rsidRDefault="00000000">
            <w:r>
              <w:t>VidaActual</w:t>
            </w:r>
          </w:p>
        </w:tc>
        <w:tc>
          <w:tcPr>
            <w:tcW w:w="2160" w:type="dxa"/>
          </w:tcPr>
          <w:p w14:paraId="5F7C6C44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3525800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Vida actual de la defensa</w:t>
            </w:r>
          </w:p>
        </w:tc>
        <w:tc>
          <w:tcPr>
            <w:tcW w:w="2160" w:type="dxa"/>
          </w:tcPr>
          <w:p w14:paraId="4906D609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1D393EE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B3390" w14:textId="77777777" w:rsidR="0017417A" w:rsidRDefault="00000000">
            <w:r>
              <w:t>EstadoActual</w:t>
            </w:r>
          </w:p>
        </w:tc>
        <w:tc>
          <w:tcPr>
            <w:tcW w:w="2160" w:type="dxa"/>
          </w:tcPr>
          <w:p w14:paraId="5825D82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VARCHAR(30)</w:t>
            </w:r>
          </w:p>
        </w:tc>
        <w:tc>
          <w:tcPr>
            <w:tcW w:w="2160" w:type="dxa"/>
          </w:tcPr>
          <w:p w14:paraId="3EE23CE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Estado: activa, dañada, destruida</w:t>
            </w:r>
          </w:p>
        </w:tc>
        <w:tc>
          <w:tcPr>
            <w:tcW w:w="2160" w:type="dxa"/>
          </w:tcPr>
          <w:p w14:paraId="0846BFD0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2E90BD" w14:textId="77777777" w:rsidR="0017417A" w:rsidRDefault="0017417A"/>
    <w:p w14:paraId="7F9C2D47" w14:textId="2B61FE45" w:rsidR="0017417A" w:rsidRDefault="00000000" w:rsidP="00C56D56">
      <w:pPr>
        <w:pStyle w:val="Ttulo2"/>
      </w:pPr>
      <w:r>
        <w:t>Tabla: EnemyTypes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B900838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81E984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03E8360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E6CC862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2E5059C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078AC24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9834A5" w14:textId="77777777" w:rsidR="0017417A" w:rsidRDefault="00000000">
            <w:r>
              <w:t>IDEnemyType</w:t>
            </w:r>
          </w:p>
        </w:tc>
        <w:tc>
          <w:tcPr>
            <w:tcW w:w="2160" w:type="dxa"/>
          </w:tcPr>
          <w:p w14:paraId="4D2871C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23A20FA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tipo de enemigo</w:t>
            </w:r>
          </w:p>
        </w:tc>
        <w:tc>
          <w:tcPr>
            <w:tcW w:w="2160" w:type="dxa"/>
          </w:tcPr>
          <w:p w14:paraId="1B4029A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359BDD2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C4375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15C4D0A6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3A852E9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enemigo</w:t>
            </w:r>
          </w:p>
        </w:tc>
        <w:tc>
          <w:tcPr>
            <w:tcW w:w="2160" w:type="dxa"/>
          </w:tcPr>
          <w:p w14:paraId="22586EB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61B819B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804BB5" w14:textId="77777777" w:rsidR="0017417A" w:rsidRDefault="00000000">
            <w:r>
              <w:t>VidaBase</w:t>
            </w:r>
          </w:p>
        </w:tc>
        <w:tc>
          <w:tcPr>
            <w:tcW w:w="2160" w:type="dxa"/>
          </w:tcPr>
          <w:p w14:paraId="4FE5221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45A97B1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Vida base</w:t>
            </w:r>
          </w:p>
        </w:tc>
        <w:tc>
          <w:tcPr>
            <w:tcW w:w="2160" w:type="dxa"/>
          </w:tcPr>
          <w:p w14:paraId="427A1D0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797B2473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04817" w14:textId="77777777" w:rsidR="0017417A" w:rsidRDefault="00000000">
            <w:r>
              <w:t>Daño</w:t>
            </w:r>
          </w:p>
        </w:tc>
        <w:tc>
          <w:tcPr>
            <w:tcW w:w="2160" w:type="dxa"/>
          </w:tcPr>
          <w:p w14:paraId="619A91CA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01D7E0E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Daño que hace a la torre/defensas</w:t>
            </w:r>
          </w:p>
        </w:tc>
        <w:tc>
          <w:tcPr>
            <w:tcW w:w="2160" w:type="dxa"/>
          </w:tcPr>
          <w:p w14:paraId="51DBD4AF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93E8A5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324FAF" w14:textId="77777777" w:rsidR="0017417A" w:rsidRDefault="00000000">
            <w:r>
              <w:t>Velocidad</w:t>
            </w:r>
          </w:p>
        </w:tc>
        <w:tc>
          <w:tcPr>
            <w:tcW w:w="2160" w:type="dxa"/>
          </w:tcPr>
          <w:p w14:paraId="1927A27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08FE04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Velocidad de movimiento</w:t>
            </w:r>
          </w:p>
        </w:tc>
        <w:tc>
          <w:tcPr>
            <w:tcW w:w="2160" w:type="dxa"/>
          </w:tcPr>
          <w:p w14:paraId="4A9B0C9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72231E2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4E201F" w14:textId="77777777" w:rsidR="0017417A" w:rsidRDefault="00000000">
            <w:r>
              <w:t>Resistencia</w:t>
            </w:r>
          </w:p>
        </w:tc>
        <w:tc>
          <w:tcPr>
            <w:tcW w:w="2160" w:type="dxa"/>
          </w:tcPr>
          <w:p w14:paraId="63330A0B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8153E7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Resistencia al daño</w:t>
            </w:r>
          </w:p>
        </w:tc>
        <w:tc>
          <w:tcPr>
            <w:tcW w:w="2160" w:type="dxa"/>
          </w:tcPr>
          <w:p w14:paraId="2209EF04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219A6F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47C23D" w14:textId="77777777" w:rsidR="0017417A" w:rsidRDefault="00000000">
            <w:r>
              <w:t>TipoAtaque</w:t>
            </w:r>
          </w:p>
        </w:tc>
        <w:tc>
          <w:tcPr>
            <w:tcW w:w="2160" w:type="dxa"/>
          </w:tcPr>
          <w:p w14:paraId="03F3678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VARCHAR(30)</w:t>
            </w:r>
          </w:p>
        </w:tc>
        <w:tc>
          <w:tcPr>
            <w:tcW w:w="2160" w:type="dxa"/>
          </w:tcPr>
          <w:p w14:paraId="2BD7062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ataque (melee, rango)</w:t>
            </w:r>
          </w:p>
        </w:tc>
        <w:tc>
          <w:tcPr>
            <w:tcW w:w="2160" w:type="dxa"/>
          </w:tcPr>
          <w:p w14:paraId="7312C4ED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283185" w14:textId="77777777" w:rsidR="0017417A" w:rsidRDefault="0017417A"/>
    <w:p w14:paraId="72449E43" w14:textId="4DAB5A08" w:rsidR="0017417A" w:rsidRDefault="00000000" w:rsidP="00C56D56">
      <w:pPr>
        <w:pStyle w:val="Ttulo2"/>
      </w:pPr>
      <w:r>
        <w:lastRenderedPageBreak/>
        <w:t>Tabla: EnemyInstance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0DAA498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786A53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F93C0E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025C341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2647057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0897CB6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49F75" w14:textId="77777777" w:rsidR="0017417A" w:rsidRDefault="00000000">
            <w:r>
              <w:t>IDEnemyInstance</w:t>
            </w:r>
          </w:p>
        </w:tc>
        <w:tc>
          <w:tcPr>
            <w:tcW w:w="2160" w:type="dxa"/>
          </w:tcPr>
          <w:p w14:paraId="6FF6214B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506839A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instancia</w:t>
            </w:r>
          </w:p>
        </w:tc>
        <w:tc>
          <w:tcPr>
            <w:tcW w:w="2160" w:type="dxa"/>
          </w:tcPr>
          <w:p w14:paraId="497780D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75A07B0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61C59E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3BE70A8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98BA580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Sesión donde aparece</w:t>
            </w:r>
          </w:p>
        </w:tc>
        <w:tc>
          <w:tcPr>
            <w:tcW w:w="2160" w:type="dxa"/>
          </w:tcPr>
          <w:p w14:paraId="6D58EBC6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03420D4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E5AF0D" w14:textId="77777777" w:rsidR="0017417A" w:rsidRDefault="00000000">
            <w:r>
              <w:t>IDEnemyType</w:t>
            </w:r>
          </w:p>
        </w:tc>
        <w:tc>
          <w:tcPr>
            <w:tcW w:w="2160" w:type="dxa"/>
          </w:tcPr>
          <w:p w14:paraId="3D793D7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F3803D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enemigo</w:t>
            </w:r>
          </w:p>
        </w:tc>
        <w:tc>
          <w:tcPr>
            <w:tcW w:w="2160" w:type="dxa"/>
          </w:tcPr>
          <w:p w14:paraId="52F7B0A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EnemyTypes</w:t>
            </w:r>
          </w:p>
        </w:tc>
      </w:tr>
      <w:tr w:rsidR="0017417A" w14:paraId="2B32725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53A1D" w14:textId="77777777" w:rsidR="0017417A" w:rsidRDefault="00000000">
            <w:r>
              <w:t>IDWave</w:t>
            </w:r>
          </w:p>
        </w:tc>
        <w:tc>
          <w:tcPr>
            <w:tcW w:w="2160" w:type="dxa"/>
          </w:tcPr>
          <w:p w14:paraId="1B9316A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4D98E70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Oleada a la que pertenece</w:t>
            </w:r>
          </w:p>
        </w:tc>
        <w:tc>
          <w:tcPr>
            <w:tcW w:w="2160" w:type="dxa"/>
          </w:tcPr>
          <w:p w14:paraId="593A433D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Waves</w:t>
            </w:r>
          </w:p>
        </w:tc>
      </w:tr>
      <w:tr w:rsidR="0017417A" w14:paraId="73F7195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A7FFA" w14:textId="77777777" w:rsidR="0017417A" w:rsidRDefault="00000000">
            <w:r>
              <w:t>x</w:t>
            </w:r>
          </w:p>
        </w:tc>
        <w:tc>
          <w:tcPr>
            <w:tcW w:w="2160" w:type="dxa"/>
          </w:tcPr>
          <w:p w14:paraId="2FEC6F0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1C6BB41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X actual</w:t>
            </w:r>
          </w:p>
        </w:tc>
        <w:tc>
          <w:tcPr>
            <w:tcW w:w="2160" w:type="dxa"/>
          </w:tcPr>
          <w:p w14:paraId="6AE87C58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6A25712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9391F1" w14:textId="77777777" w:rsidR="0017417A" w:rsidRDefault="00000000">
            <w:r>
              <w:t>y</w:t>
            </w:r>
          </w:p>
        </w:tc>
        <w:tc>
          <w:tcPr>
            <w:tcW w:w="2160" w:type="dxa"/>
          </w:tcPr>
          <w:p w14:paraId="5D52B014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839CDD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 Y actual</w:t>
            </w:r>
          </w:p>
        </w:tc>
        <w:tc>
          <w:tcPr>
            <w:tcW w:w="2160" w:type="dxa"/>
          </w:tcPr>
          <w:p w14:paraId="6C99FA5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75188FC6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73FDE7" w14:textId="77777777" w:rsidR="0017417A" w:rsidRDefault="00000000">
            <w:r>
              <w:t>VidaActual</w:t>
            </w:r>
          </w:p>
        </w:tc>
        <w:tc>
          <w:tcPr>
            <w:tcW w:w="2160" w:type="dxa"/>
          </w:tcPr>
          <w:p w14:paraId="31E05AF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070F6E1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Vida restante</w:t>
            </w:r>
          </w:p>
        </w:tc>
        <w:tc>
          <w:tcPr>
            <w:tcW w:w="2160" w:type="dxa"/>
          </w:tcPr>
          <w:p w14:paraId="75FFE59C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5093BE" w14:textId="77777777" w:rsidR="0017417A" w:rsidRDefault="0017417A"/>
    <w:p w14:paraId="1F2F9910" w14:textId="283E149A" w:rsidR="0017417A" w:rsidRDefault="00000000" w:rsidP="00C56D56">
      <w:pPr>
        <w:pStyle w:val="Ttulo2"/>
      </w:pPr>
      <w:r>
        <w:t>Tabla: Bosses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27CD55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0FB25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539579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33E15D1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67BC6BB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4022DCB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127674" w14:textId="77777777" w:rsidR="0017417A" w:rsidRDefault="00000000">
            <w:r>
              <w:t>IDBoss</w:t>
            </w:r>
          </w:p>
        </w:tc>
        <w:tc>
          <w:tcPr>
            <w:tcW w:w="2160" w:type="dxa"/>
          </w:tcPr>
          <w:p w14:paraId="41570AEB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434ABDD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jefe</w:t>
            </w:r>
          </w:p>
        </w:tc>
        <w:tc>
          <w:tcPr>
            <w:tcW w:w="2160" w:type="dxa"/>
          </w:tcPr>
          <w:p w14:paraId="25621DE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01075E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7B6873" w14:textId="77777777" w:rsidR="0017417A" w:rsidRDefault="00000000">
            <w:r>
              <w:t>IDEnemyType</w:t>
            </w:r>
          </w:p>
        </w:tc>
        <w:tc>
          <w:tcPr>
            <w:tcW w:w="2160" w:type="dxa"/>
          </w:tcPr>
          <w:p w14:paraId="5D62CE2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28CA2B6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enemigo base del jefe</w:t>
            </w:r>
          </w:p>
        </w:tc>
        <w:tc>
          <w:tcPr>
            <w:tcW w:w="2160" w:type="dxa"/>
          </w:tcPr>
          <w:p w14:paraId="584AFE73" w14:textId="259A212F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EnemyTypes</w:t>
            </w:r>
          </w:p>
        </w:tc>
      </w:tr>
      <w:tr w:rsidR="0017417A" w14:paraId="27628A7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8880AE" w14:textId="77777777" w:rsidR="0017417A" w:rsidRDefault="00000000">
            <w:r>
              <w:t>HabilidadEspecial</w:t>
            </w:r>
          </w:p>
        </w:tc>
        <w:tc>
          <w:tcPr>
            <w:tcW w:w="2160" w:type="dxa"/>
          </w:tcPr>
          <w:p w14:paraId="69BD518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1EEE6CD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Habilidad única del boss</w:t>
            </w:r>
          </w:p>
        </w:tc>
        <w:tc>
          <w:tcPr>
            <w:tcW w:w="2160" w:type="dxa"/>
          </w:tcPr>
          <w:p w14:paraId="3BD2F73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65D0E5" w14:textId="77777777" w:rsidR="0017417A" w:rsidRDefault="0017417A"/>
    <w:p w14:paraId="78EEC5D4" w14:textId="24F7DDB8" w:rsidR="0017417A" w:rsidRDefault="00000000" w:rsidP="00C56D56">
      <w:pPr>
        <w:pStyle w:val="Ttulo2"/>
      </w:pPr>
      <w:r>
        <w:t>Tabla: CombatLogs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E5DD29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283BD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518CA19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1B20DD4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  <w:tc>
          <w:tcPr>
            <w:tcW w:w="2160" w:type="dxa"/>
          </w:tcPr>
          <w:p w14:paraId="56D5AD1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 / Restricción</w:t>
            </w:r>
          </w:p>
        </w:tc>
      </w:tr>
      <w:tr w:rsidR="0017417A" w14:paraId="2FA2D92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660F5A" w14:textId="77777777" w:rsidR="0017417A" w:rsidRDefault="00000000">
            <w:r>
              <w:t>IDCombatLog</w:t>
            </w:r>
          </w:p>
        </w:tc>
        <w:tc>
          <w:tcPr>
            <w:tcW w:w="2160" w:type="dxa"/>
          </w:tcPr>
          <w:p w14:paraId="7667D79E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AUTO_INCREMENT</w:t>
            </w:r>
          </w:p>
        </w:tc>
        <w:tc>
          <w:tcPr>
            <w:tcW w:w="2160" w:type="dxa"/>
          </w:tcPr>
          <w:p w14:paraId="08C7C62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log</w:t>
            </w:r>
          </w:p>
        </w:tc>
        <w:tc>
          <w:tcPr>
            <w:tcW w:w="2160" w:type="dxa"/>
          </w:tcPr>
          <w:p w14:paraId="7308B20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6A10CA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70F3DA" w14:textId="77777777" w:rsidR="0017417A" w:rsidRDefault="00000000">
            <w:r>
              <w:t>IDSession</w:t>
            </w:r>
          </w:p>
        </w:tc>
        <w:tc>
          <w:tcPr>
            <w:tcW w:w="2160" w:type="dxa"/>
          </w:tcPr>
          <w:p w14:paraId="2947A76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CEDA62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Sesión donde ocurrió</w:t>
            </w:r>
          </w:p>
        </w:tc>
        <w:tc>
          <w:tcPr>
            <w:tcW w:w="2160" w:type="dxa"/>
          </w:tcPr>
          <w:p w14:paraId="040D206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635104B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6E1D9B" w14:textId="77777777" w:rsidR="0017417A" w:rsidRDefault="00000000">
            <w:r>
              <w:t>TimeStamp</w:t>
            </w:r>
          </w:p>
        </w:tc>
        <w:tc>
          <w:tcPr>
            <w:tcW w:w="2160" w:type="dxa"/>
          </w:tcPr>
          <w:p w14:paraId="7A72A815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1BA739A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Momento exacto de la acción</w:t>
            </w:r>
          </w:p>
        </w:tc>
        <w:tc>
          <w:tcPr>
            <w:tcW w:w="2160" w:type="dxa"/>
          </w:tcPr>
          <w:p w14:paraId="795C41B0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C0D24E3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2E72B0" w14:textId="77777777" w:rsidR="0017417A" w:rsidRDefault="00000000">
            <w:r>
              <w:t>TipoAccion</w:t>
            </w:r>
          </w:p>
        </w:tc>
        <w:tc>
          <w:tcPr>
            <w:tcW w:w="2160" w:type="dxa"/>
          </w:tcPr>
          <w:p w14:paraId="2EF2A91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2E4DF1C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Tipo: ataque, daño, muerte, etc</w:t>
            </w:r>
          </w:p>
        </w:tc>
        <w:tc>
          <w:tcPr>
            <w:tcW w:w="2160" w:type="dxa"/>
          </w:tcPr>
          <w:p w14:paraId="7F416D5A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5CF6F3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CD06F" w14:textId="77777777" w:rsidR="0017417A" w:rsidRDefault="00000000">
            <w:r>
              <w:t>Origen</w:t>
            </w:r>
          </w:p>
        </w:tc>
        <w:tc>
          <w:tcPr>
            <w:tcW w:w="2160" w:type="dxa"/>
          </w:tcPr>
          <w:p w14:paraId="70E5267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22016BB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Quién origina la acción</w:t>
            </w:r>
          </w:p>
        </w:tc>
        <w:tc>
          <w:tcPr>
            <w:tcW w:w="2160" w:type="dxa"/>
          </w:tcPr>
          <w:p w14:paraId="2B8D0B4A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79880806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DE77CE" w14:textId="77777777" w:rsidR="0017417A" w:rsidRDefault="00000000">
            <w:r>
              <w:t>Destino</w:t>
            </w:r>
          </w:p>
        </w:tc>
        <w:tc>
          <w:tcPr>
            <w:tcW w:w="2160" w:type="dxa"/>
          </w:tcPr>
          <w:p w14:paraId="59A6CAFD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6EC62BB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Quién recibe la acción</w:t>
            </w:r>
          </w:p>
        </w:tc>
        <w:tc>
          <w:tcPr>
            <w:tcW w:w="2160" w:type="dxa"/>
          </w:tcPr>
          <w:p w14:paraId="4388FE1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069204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A8C84F" w14:textId="77777777" w:rsidR="0017417A" w:rsidRDefault="00000000">
            <w:r>
              <w:t>ValorImpacto</w:t>
            </w:r>
          </w:p>
        </w:tc>
        <w:tc>
          <w:tcPr>
            <w:tcW w:w="2160" w:type="dxa"/>
          </w:tcPr>
          <w:p w14:paraId="501981E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D99307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de daño/curación</w:t>
            </w:r>
          </w:p>
        </w:tc>
        <w:tc>
          <w:tcPr>
            <w:tcW w:w="2160" w:type="dxa"/>
          </w:tcPr>
          <w:p w14:paraId="78E626BD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19766DB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079111" w14:textId="77777777" w:rsidR="0017417A" w:rsidRDefault="00000000">
            <w:r>
              <w:t>Coordenadas</w:t>
            </w:r>
          </w:p>
        </w:tc>
        <w:tc>
          <w:tcPr>
            <w:tcW w:w="2160" w:type="dxa"/>
          </w:tcPr>
          <w:p w14:paraId="5955142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2FF27030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 donde ocurrió (x,y)</w:t>
            </w:r>
          </w:p>
        </w:tc>
        <w:tc>
          <w:tcPr>
            <w:tcW w:w="2160" w:type="dxa"/>
          </w:tcPr>
          <w:p w14:paraId="02C6A361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5C0F80" w14:textId="77777777" w:rsidR="0017417A" w:rsidRDefault="0017417A"/>
    <w:sectPr w:rsidR="00174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324892">
    <w:abstractNumId w:val="8"/>
  </w:num>
  <w:num w:numId="2" w16cid:durableId="1532456881">
    <w:abstractNumId w:val="6"/>
  </w:num>
  <w:num w:numId="3" w16cid:durableId="1665619258">
    <w:abstractNumId w:val="5"/>
  </w:num>
  <w:num w:numId="4" w16cid:durableId="1624997297">
    <w:abstractNumId w:val="4"/>
  </w:num>
  <w:num w:numId="5" w16cid:durableId="1684627110">
    <w:abstractNumId w:val="7"/>
  </w:num>
  <w:num w:numId="6" w16cid:durableId="2097096856">
    <w:abstractNumId w:val="3"/>
  </w:num>
  <w:num w:numId="7" w16cid:durableId="2027125569">
    <w:abstractNumId w:val="2"/>
  </w:num>
  <w:num w:numId="8" w16cid:durableId="489492517">
    <w:abstractNumId w:val="1"/>
  </w:num>
  <w:num w:numId="9" w16cid:durableId="2556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17A"/>
    <w:rsid w:val="0029639D"/>
    <w:rsid w:val="00326F90"/>
    <w:rsid w:val="00AA1D8D"/>
    <w:rsid w:val="00B47730"/>
    <w:rsid w:val="00C56D56"/>
    <w:rsid w:val="00C908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956DA"/>
  <w14:defaultImageDpi w14:val="300"/>
  <w15:docId w15:val="{B1F3D6C2-0872-45EC-A784-E74F907D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770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sala</cp:lastModifiedBy>
  <cp:revision>2</cp:revision>
  <dcterms:created xsi:type="dcterms:W3CDTF">2013-12-23T23:15:00Z</dcterms:created>
  <dcterms:modified xsi:type="dcterms:W3CDTF">2026-08-23T22:20:00Z</dcterms:modified>
  <cp:category/>
</cp:coreProperties>
</file>